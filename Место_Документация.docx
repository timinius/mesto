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МЕСТО — Подробная документация проекта</w:t>
      </w:r>
    </w:p>
    <w:p>
      <w:pPr>
        <w:jc w:val="center"/>
      </w:pPr>
      <w:r>
        <w:rPr>
          <w:color w:val="5A5A5A"/>
          <w:sz w:val="26"/>
        </w:rPr>
        <w:t>Полное описание архитектуры, React, логики и каждой функции</w:t>
      </w:r>
    </w:p>
    <w:p/>
    <w:p>
      <w:r>
        <w:br w:type="page"/>
      </w:r>
    </w:p>
    <w:p>
      <w:pPr>
        <w:spacing w:before="360" w:after="120"/>
      </w:pPr>
      <w:r>
        <w:rPr>
          <w:b/>
          <w:color w:val="1F497D"/>
          <w:sz w:val="44"/>
        </w:rPr>
        <w:t>Содержание</w:t>
      </w:r>
    </w:p>
    <w:p>
      <w:pPr>
        <w:spacing w:after="80"/>
      </w:pPr>
      <w:r>
        <w:t>1. Что такое проект «Место»?</w:t>
      </w:r>
    </w:p>
    <w:p>
      <w:pPr>
        <w:spacing w:after="80"/>
      </w:pPr>
      <w:r>
        <w:t>2. Что такое React и зачем он нужен?</w:t>
      </w:r>
    </w:p>
    <w:p>
      <w:pPr>
        <w:spacing w:after="80"/>
      </w:pPr>
      <w:r>
        <w:t xml:space="preserve">   2.1  Проблема без React — ручной DOM</w:t>
      </w:r>
    </w:p>
    <w:p>
      <w:pPr>
        <w:spacing w:after="80"/>
      </w:pPr>
      <w:r>
        <w:t xml:space="preserve">   2.2  Как React решает эту проблему</w:t>
      </w:r>
    </w:p>
    <w:p>
      <w:pPr>
        <w:spacing w:after="80"/>
      </w:pPr>
      <w:r>
        <w:t xml:space="preserve">   2.3  Ключевые концепции React</w:t>
      </w:r>
    </w:p>
    <w:p>
      <w:pPr>
        <w:spacing w:after="80"/>
      </w:pPr>
      <w:r>
        <w:t xml:space="preserve">   2.4  Почему React выбран в этом проекте</w:t>
      </w:r>
    </w:p>
    <w:p>
      <w:pPr>
        <w:spacing w:after="80"/>
      </w:pPr>
      <w:r>
        <w:t>3. Инструменты и стек технологий</w:t>
      </w:r>
    </w:p>
    <w:p>
      <w:pPr>
        <w:spacing w:after="80"/>
      </w:pPr>
      <w:r>
        <w:t xml:space="preserve">   3.1  Vite — сборщик проекта</w:t>
      </w:r>
    </w:p>
    <w:p>
      <w:pPr>
        <w:spacing w:after="80"/>
      </w:pPr>
      <w:r>
        <w:t xml:space="preserve">   3.2  BEM — методология именования CSS</w:t>
      </w:r>
    </w:p>
    <w:p>
      <w:pPr>
        <w:spacing w:after="80"/>
      </w:pPr>
      <w:r>
        <w:t xml:space="preserve">   3.3  GitHub Actions + gh-pages — деплой</w:t>
      </w:r>
    </w:p>
    <w:p>
      <w:pPr>
        <w:spacing w:after="80"/>
      </w:pPr>
      <w:r>
        <w:t>4. Общая архитектура и поток данных</w:t>
      </w:r>
    </w:p>
    <w:p>
      <w:pPr>
        <w:spacing w:after="80"/>
      </w:pPr>
      <w:r>
        <w:t>5. Файл src/main.jsx — точка входа</w:t>
      </w:r>
    </w:p>
    <w:p>
      <w:pPr>
        <w:spacing w:after="80"/>
      </w:pPr>
      <w:r>
        <w:t>6. Файл src/App.jsx — корневой компонент</w:t>
      </w:r>
    </w:p>
    <w:p>
      <w:pPr>
        <w:spacing w:after="80"/>
      </w:pPr>
      <w:r>
        <w:t xml:space="preserve">   6.1  Состояния (useState)</w:t>
      </w:r>
    </w:p>
    <w:p>
      <w:pPr>
        <w:spacing w:after="80"/>
      </w:pPr>
      <w:r>
        <w:t xml:space="preserve">   6.2  Загрузка данных (useEffect)</w:t>
      </w:r>
    </w:p>
    <w:p>
      <w:pPr>
        <w:spacing w:after="80"/>
      </w:pPr>
      <w:r>
        <w:t xml:space="preserve">   6.3  Функции обработчики</w:t>
      </w:r>
    </w:p>
    <w:p>
      <w:pPr>
        <w:spacing w:after="80"/>
      </w:pPr>
      <w:r>
        <w:t xml:space="preserve">   6.4  JSX-разметка (return)</w:t>
      </w:r>
    </w:p>
    <w:p>
      <w:pPr>
        <w:spacing w:after="80"/>
      </w:pPr>
      <w:r>
        <w:t>7. Файл src/utils/api.js — работа с сервером</w:t>
      </w:r>
    </w:p>
    <w:p>
      <w:pPr>
        <w:spacing w:after="80"/>
      </w:pPr>
      <w:r>
        <w:t xml:space="preserve">   7.1  config</w:t>
      </w:r>
    </w:p>
    <w:p>
      <w:pPr>
        <w:spacing w:after="80"/>
      </w:pPr>
      <w:r>
        <w:t xml:space="preserve">   7.2  getResponseData</w:t>
      </w:r>
    </w:p>
    <w:p>
      <w:pPr>
        <w:spacing w:after="80"/>
      </w:pPr>
      <w:r>
        <w:t xml:space="preserve">   7.3  getUserInfo</w:t>
      </w:r>
    </w:p>
    <w:p>
      <w:pPr>
        <w:spacing w:after="80"/>
      </w:pPr>
      <w:r>
        <w:t xml:space="preserve">   7.4  getCardList</w:t>
      </w:r>
    </w:p>
    <w:p>
      <w:pPr>
        <w:spacing w:after="80"/>
      </w:pPr>
      <w:r>
        <w:t xml:space="preserve">   7.5  setUserInfo</w:t>
      </w:r>
    </w:p>
    <w:p>
      <w:pPr>
        <w:spacing w:after="80"/>
      </w:pPr>
      <w:r>
        <w:t xml:space="preserve">   7.6  updateAvatar</w:t>
      </w:r>
    </w:p>
    <w:p>
      <w:pPr>
        <w:spacing w:after="80"/>
      </w:pPr>
      <w:r>
        <w:t xml:space="preserve">   7.7  addCard</w:t>
      </w:r>
    </w:p>
    <w:p>
      <w:pPr>
        <w:spacing w:after="80"/>
      </w:pPr>
      <w:r>
        <w:t xml:space="preserve">   7.8  deleteCardRequest</w:t>
      </w:r>
    </w:p>
    <w:p>
      <w:pPr>
        <w:spacing w:after="80"/>
      </w:pPr>
      <w:r>
        <w:t xml:space="preserve">   7.9  changeLikeCardStatus</w:t>
      </w:r>
    </w:p>
    <w:p>
      <w:pPr>
        <w:spacing w:after="80"/>
      </w:pPr>
      <w:r>
        <w:t>8. Файл src/hooks/useFormWithValidation.js — хук форм</w:t>
      </w:r>
    </w:p>
    <w:p>
      <w:pPr>
        <w:spacing w:after="80"/>
      </w:pPr>
      <w:r>
        <w:t>9. Компонент Header.jsx</w:t>
      </w:r>
    </w:p>
    <w:p>
      <w:pPr>
        <w:spacing w:after="80"/>
      </w:pPr>
      <w:r>
        <w:t>10. Компонент Footer.jsx</w:t>
      </w:r>
    </w:p>
    <w:p>
      <w:pPr>
        <w:spacing w:after="80"/>
      </w:pPr>
      <w:r>
        <w:t>11. Компонент Main.jsx</w:t>
      </w:r>
    </w:p>
    <w:p>
      <w:pPr>
        <w:spacing w:after="80"/>
      </w:pPr>
      <w:r>
        <w:t>12. Компонент Card.jsx</w:t>
      </w:r>
    </w:p>
    <w:p>
      <w:pPr>
        <w:spacing w:after="80"/>
      </w:pPr>
      <w:r>
        <w:t>13. Компонент Popup.jsx — базовый попап</w:t>
      </w:r>
    </w:p>
    <w:p>
      <w:pPr>
        <w:spacing w:after="80"/>
      </w:pPr>
      <w:r>
        <w:t>14. Компонент PopupWithForm.jsx</w:t>
      </w:r>
    </w:p>
    <w:p>
      <w:pPr>
        <w:spacing w:after="80"/>
      </w:pPr>
      <w:r>
        <w:t>15. Компонент ImagePopup.jsx</w:t>
      </w:r>
    </w:p>
    <w:p>
      <w:pPr>
        <w:spacing w:after="80"/>
      </w:pPr>
      <w:r>
        <w:t>16. Компонент EditProfilePopup.jsx</w:t>
      </w:r>
    </w:p>
    <w:p>
      <w:pPr>
        <w:spacing w:after="80"/>
      </w:pPr>
      <w:r>
        <w:t>17. Компонент AddPlacePopup.jsx</w:t>
      </w:r>
    </w:p>
    <w:p>
      <w:pPr>
        <w:spacing w:after="80"/>
      </w:pPr>
      <w:r>
        <w:t>18. Компонент EditAvatarPopup.jsx</w:t>
      </w:r>
    </w:p>
    <w:p>
      <w:pPr>
        <w:spacing w:after="80"/>
      </w:pPr>
      <w:r>
        <w:t>19. Компонент StatsPopup.jsx</w:t>
      </w:r>
    </w:p>
    <w:p>
      <w:pPr>
        <w:spacing w:after="80"/>
      </w:pPr>
      <w:r>
        <w:t>20. CSS-архитектура по BEM</w:t>
      </w:r>
    </w:p>
    <w:p>
      <w:pPr>
        <w:spacing w:after="80"/>
      </w:pPr>
      <w:r>
        <w:t>21. Поток данных: полная схема</w:t>
      </w:r>
    </w:p>
    <w:p>
      <w:pPr>
        <w:spacing w:after="80"/>
      </w:pPr>
      <w:r>
        <w:t>22. Глоссарий терминов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44"/>
        </w:rPr>
        <w:t>1. Что такое проект «Место»?</w:t>
      </w:r>
    </w:p>
    <w:p>
      <w:pPr>
        <w:spacing w:after="80"/>
        <w:ind w:firstLine="360"/>
      </w:pPr>
      <w:r>
        <w:t>«Место» — это интерактивная веб-страница, напоминающая небольшую социальную сеть для публикации красивых мест. Пользователь видит своё имя, аватар и занятие, а под профилем — галерею карточек с фотографиями мест.</w:t>
      </w:r>
    </w:p>
    <w:p>
      <w:pPr>
        <w:spacing w:after="80"/>
        <w:ind w:firstLine="360"/>
      </w:pPr>
      <w:r>
        <w:t>Пользователь может:</w:t>
      </w:r>
    </w:p>
    <w:p>
      <w:pPr>
        <w:pStyle w:val="ListBullet"/>
      </w:pPr>
      <w:r>
        <w:t>Редактировать имя и описание профиля.</w:t>
      </w:r>
    </w:p>
    <w:p>
      <w:pPr>
        <w:pStyle w:val="ListBullet"/>
      </w:pPr>
      <w:r>
        <w:t>Сменить аватар (ссылкой на картинку).</w:t>
      </w:r>
    </w:p>
    <w:p>
      <w:pPr>
        <w:pStyle w:val="ListBullet"/>
      </w:pPr>
      <w:r>
        <w:t>Добавить новую карточку (название + ссылка на фото).</w:t>
      </w:r>
    </w:p>
    <w:p>
      <w:pPr>
        <w:pStyle w:val="ListBullet"/>
      </w:pPr>
      <w:r>
        <w:t>Поставить лайк любой карточке — и снять его.</w:t>
      </w:r>
    </w:p>
    <w:p>
      <w:pPr>
        <w:pStyle w:val="ListBullet"/>
      </w:pPr>
      <w:r>
        <w:t>Удалить только свою карточку.</w:t>
      </w:r>
    </w:p>
    <w:p>
      <w:pPr>
        <w:pStyle w:val="ListBullet"/>
      </w:pPr>
      <w:r>
        <w:t>Просмотреть фото в увеличенном виде (попап).</w:t>
      </w:r>
    </w:p>
    <w:p>
      <w:pPr>
        <w:pStyle w:val="ListBullet"/>
      </w:pPr>
      <w:r>
        <w:t>Увидеть статистику: сколько карточек, когда первая/последняя, кто авторы.</w:t>
      </w:r>
    </w:p>
    <w:p>
      <w:pPr>
        <w:spacing w:after="80"/>
        <w:ind w:firstLine="360"/>
      </w:pPr>
      <w:r>
        <w:t>Все данные хранятся на удалённом сервере (REST API). Проект написан на React + Vite и автоматически деплоится на GitHub Pages при каждом push в ветку main.</w:t>
      </w:r>
    </w:p>
    <w:p>
      <w:pPr>
        <w:spacing w:before="360" w:after="120"/>
      </w:pPr>
      <w:r>
        <w:rPr>
          <w:b/>
          <w:color w:val="1F497D"/>
          <w:sz w:val="44"/>
        </w:rPr>
        <w:t>2. Что такое React и зачем он нужен?</w:t>
      </w:r>
    </w:p>
    <w:p>
      <w:pPr>
        <w:spacing w:before="280" w:after="80"/>
      </w:pPr>
      <w:r>
        <w:rPr>
          <w:b/>
          <w:color w:val="2E74B5"/>
          <w:sz w:val="32"/>
        </w:rPr>
        <w:t>2.1 Проблема без React — ручной DOM</w:t>
      </w:r>
    </w:p>
    <w:p>
      <w:pPr>
        <w:spacing w:after="80"/>
        <w:ind w:firstLine="360"/>
      </w:pPr>
      <w:r>
        <w:t>Когда сайт написан на чистом JavaScript, разработчик сам управляет каждым элементом страницы через DOM API: document.createElement(), element.textContent = ..., element.classList.toggle() и так далее. При малом количестве элементов это терпимо. Но когда данных много — например, 20 карточек, и у каждой есть лайк-кнопка, счётчик, кнопка удаления — код превращается в «спагетти»: нужно отслеживать, какой элемент соответствует какому объекту данных, вручную обновлять текст, вручную добавлять/удалять узлы. Малейшая ошибка — и в DOM появляются фантомные карточки или неверные счётчики.</w:t>
      </w:r>
    </w:p>
    <w:p>
      <w:pPr>
        <w:spacing w:after="80"/>
        <w:ind w:firstLine="360"/>
      </w:pPr>
      <w:r>
        <w:t>Это называется «императивный» подход: ты говоришь компьютеру КАК делать каждый шаг.</w:t>
      </w:r>
    </w:p>
    <w:p>
      <w:pPr>
        <w:spacing w:before="280" w:after="80"/>
      </w:pPr>
      <w:r>
        <w:rPr>
          <w:b/>
          <w:color w:val="2E74B5"/>
          <w:sz w:val="32"/>
        </w:rPr>
        <w:t>2.2 Как React решает эту проблему</w:t>
      </w:r>
    </w:p>
    <w:p>
      <w:pPr>
        <w:spacing w:after="80"/>
        <w:ind w:firstLine="360"/>
      </w:pPr>
      <w:r>
        <w:t>React работает по «декларативному» принципу: ты описываешь КАК ДОЛЖЕН ВЫГЛЯДЕТЬ интерфейс в зависимости от данных, а React сам обновляет DOM.</w:t>
      </w:r>
    </w:p>
    <w:p>
      <w:pPr>
        <w:spacing w:after="80"/>
        <w:ind w:firstLine="360"/>
      </w:pPr>
      <w:r>
        <w:t>Главная идея: интерфейс = функция от данных.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UI = f(state)</w:t>
      </w:r>
    </w:p>
    <w:p>
      <w:pPr>
        <w:spacing w:after="80"/>
        <w:ind w:firstLine="360"/>
      </w:pPr>
      <w:r>
        <w:t>Где state — это данные приложения (список карточек, имя пользователя, открыт ли попап). Каждый раз, когда данные меняются, React автоматически вычисляет, что именно изменилось в интерфейсе, и точечно обновляет только эти места в DOM. Это называется «виртуальный DOM» (Virtual DOM).</w:t>
      </w:r>
    </w:p>
    <w:p>
      <w:pPr>
        <w:spacing w:before="200" w:after="60"/>
      </w:pPr>
      <w:r>
        <w:rPr>
          <w:b/>
          <w:color w:val="1F497D"/>
          <w:sz w:val="26"/>
        </w:rPr>
        <w:t>Как работает Virtual DOM</w:t>
      </w:r>
    </w:p>
    <w:p>
      <w:pPr>
        <w:spacing w:after="80"/>
        <w:ind w:firstLine="360"/>
      </w:pPr>
      <w:r>
        <w:t>1. React держит в памяти «виртуальное» дерево узлов — лёгкие JavaScript-объекты, описывающие интерфейс.</w:t>
      </w:r>
    </w:p>
    <w:p>
      <w:pPr>
        <w:spacing w:after="80"/>
        <w:ind w:firstLine="360"/>
      </w:pPr>
      <w:r>
        <w:t>2. Когда state меняется, React строит новое виртуальное дерево.</w:t>
      </w:r>
    </w:p>
    <w:p>
      <w:pPr>
        <w:spacing w:after="80"/>
        <w:ind w:firstLine="360"/>
      </w:pPr>
      <w:r>
        <w:t>3. React сравнивает старое и новое дерево (алгоритм «diffing» / «reconciliation»).</w:t>
      </w:r>
    </w:p>
    <w:p>
      <w:pPr>
        <w:spacing w:after="80"/>
        <w:ind w:firstLine="360"/>
      </w:pPr>
      <w:r>
        <w:t>4. Только найденные отличия применяются к настоящему DOM. Это намного быстрее, чем перерисовывать весь список.</w:t>
      </w:r>
    </w:p>
    <w:p>
      <w:pPr>
        <w:spacing w:before="280" w:after="80"/>
      </w:pPr>
      <w:r>
        <w:rPr>
          <w:b/>
          <w:color w:val="2E74B5"/>
          <w:sz w:val="32"/>
        </w:rPr>
        <w:t>2.3 Ключевые концепции React</w:t>
      </w:r>
    </w:p>
    <w:p>
      <w:pPr>
        <w:spacing w:before="200" w:after="60"/>
      </w:pPr>
      <w:r>
        <w:rPr>
          <w:b/>
          <w:color w:val="1F497D"/>
          <w:sz w:val="26"/>
        </w:rPr>
        <w:t>Компоненты</w:t>
      </w:r>
    </w:p>
    <w:p>
      <w:pPr>
        <w:spacing w:after="80"/>
        <w:ind w:firstLine="360"/>
      </w:pPr>
      <w:r>
        <w:t>Компонент — это функция JavaScript, которая возвращает JSX (описание интерфейса). Он описывает ОДИН самодостаточный блок: кнопку, карточку, попап.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function Card({ card }) {</w:t>
        <w:br/>
        <w:t xml:space="preserve">  return &lt;li className="card"&gt;{card.name}&lt;/li&gt;;</w:t>
        <w:br/>
        <w:t>}</w:t>
      </w:r>
    </w:p>
    <w:p>
      <w:pPr>
        <w:spacing w:after="80"/>
        <w:ind w:firstLine="360"/>
      </w:pPr>
      <w:r>
        <w:t>Компоненты можно вкладывать друг в друга, как HTML-теги. App содержит Header, Main, Footer. Main содержит Card×N.</w:t>
      </w:r>
    </w:p>
    <w:p>
      <w:pPr>
        <w:spacing w:before="200" w:after="60"/>
      </w:pPr>
      <w:r>
        <w:rPr>
          <w:b/>
          <w:color w:val="1F497D"/>
          <w:sz w:val="26"/>
        </w:rPr>
        <w:t>JSX</w:t>
      </w:r>
    </w:p>
    <w:p>
      <w:pPr>
        <w:spacing w:after="80"/>
        <w:ind w:firstLine="360"/>
      </w:pPr>
      <w:r>
        <w:t>JSX — это расширение синтаксиса JavaScript, которое позволяет писать HTML-подобный код прямо в JS-файле. Это НЕ HTML — это синтаксический сахар, который Babel/Vite преобразует в вызовы React.createElement().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&lt;h1 className="title"&gt;{user.name}&lt;/h1&gt;</w:t>
        <w:br/>
        <w:t>// преобразуется в:</w:t>
        <w:br/>
        <w:t>React.createElement('h1', { className: 'title' }, user.name)</w:t>
      </w:r>
    </w:p>
    <w:p>
      <w:pPr>
        <w:spacing w:after="80"/>
        <w:ind w:firstLine="360"/>
      </w:pPr>
      <w:r>
        <w:t>Ключевые отличия от HTML: вместо class пишется className, обработчики событий — onClick, onChange (с большой буквы), JavaScript-выражения вставляются в фигурных скобках {}.</w:t>
      </w:r>
    </w:p>
    <w:p>
      <w:pPr>
        <w:spacing w:before="200" w:after="60"/>
      </w:pPr>
      <w:r>
        <w:rPr>
          <w:b/>
          <w:color w:val="1F497D"/>
          <w:sz w:val="26"/>
        </w:rPr>
        <w:t>Props (пропсы)</w:t>
      </w:r>
    </w:p>
    <w:p>
      <w:pPr>
        <w:spacing w:after="80"/>
        <w:ind w:firstLine="360"/>
      </w:pPr>
      <w:r>
        <w:t>Props — это параметры, которые родительский компонент передаёт дочернему, как аргументы функции. Они доступны только для чтения — дочерний компонент не должен их менять.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&lt;Card card={cardObj} onLike={handleLike} /&gt;</w:t>
        <w:br/>
        <w:t>// дочерний компонент получает:</w:t>
        <w:br/>
        <w:t>function Card({ card, onLike }) { ... }</w:t>
      </w:r>
    </w:p>
    <w:p>
      <w:pPr>
        <w:spacing w:before="200" w:after="60"/>
      </w:pPr>
      <w:r>
        <w:rPr>
          <w:b/>
          <w:color w:val="1F497D"/>
          <w:sz w:val="26"/>
        </w:rPr>
        <w:t>State (состояние)</w:t>
      </w:r>
    </w:p>
    <w:p>
      <w:pPr>
        <w:spacing w:after="80"/>
        <w:ind w:firstLine="360"/>
      </w:pPr>
      <w:r>
        <w:t>State — это «память» компонента. В функциональных компонентах состояние создаётся хуком useState(). Когда состояние меняется, React заново вызывает функцию компонента и перерисовывает часть интерфейса.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[cards, setCards] = useState([]);</w:t>
        <w:br/>
        <w:t>// cards — текущее значение</w:t>
        <w:br/>
        <w:t>// setCards — функция для изменения значения</w:t>
      </w:r>
    </w:p>
    <w:p>
      <w:pPr>
        <w:spacing w:after="80"/>
        <w:ind w:firstLine="360"/>
      </w:pPr>
      <w:r>
        <w:t>Нельзя просто написать cards = [...] — изменение через setCards() триггерит перерисовку. Прямое присвоение — нет.</w:t>
      </w:r>
    </w:p>
    <w:p>
      <w:pPr>
        <w:spacing w:before="200" w:after="60"/>
      </w:pPr>
      <w:r>
        <w:rPr>
          <w:b/>
          <w:color w:val="1F497D"/>
          <w:sz w:val="26"/>
        </w:rPr>
        <w:t>Хуки (Hooks)</w:t>
      </w:r>
    </w:p>
    <w:p>
      <w:pPr>
        <w:spacing w:after="80"/>
        <w:ind w:firstLine="360"/>
      </w:pPr>
      <w:r>
        <w:t>Хуки — это специальные функции React, которые начинаются с "use". Они позволяют «подключиться» к возможностям React (состояние, побочные эффекты, контекст) прямо внутри функциональных компонентов.</w:t>
      </w:r>
    </w:p>
    <w:p>
      <w:pPr>
        <w:pStyle w:val="ListBullet"/>
      </w:pPr>
      <w:r>
        <w:t>useState — хранение изменяемых данных.</w:t>
      </w:r>
    </w:p>
    <w:p>
      <w:pPr>
        <w:pStyle w:val="ListBullet"/>
      </w:pPr>
      <w:r>
        <w:t>useEffect — выполнение побочных эффектов (запросы к серверу, подписки на события).</w:t>
      </w:r>
    </w:p>
    <w:p>
      <w:pPr>
        <w:pStyle w:val="ListBullet"/>
      </w:pPr>
      <w:r>
        <w:t>useFormWithValidation — кастомный хук проекта для форм.</w:t>
      </w:r>
    </w:p>
    <w:p>
      <w:pPr>
        <w:spacing w:before="200" w:after="60"/>
      </w:pPr>
      <w:r>
        <w:rPr>
          <w:b/>
          <w:color w:val="1F497D"/>
          <w:sz w:val="26"/>
        </w:rPr>
        <w:t>useEffect</w:t>
      </w:r>
    </w:p>
    <w:p>
      <w:pPr>
        <w:spacing w:after="80"/>
        <w:ind w:firstLine="360"/>
      </w:pPr>
      <w:r>
        <w:t>useEffect выполняет переданную функцию ПОСЛЕ того, как React отрисовал компонент. Второй аргумент — массив зависимостей: хук запустится только если одна из зависимостей изменилась.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useEffect(() =&gt; {</w:t>
        <w:br/>
        <w:t xml:space="preserve">  // выполнится один раз при монтировании компонента</w:t>
        <w:br/>
        <w:t xml:space="preserve">  fetchData();</w:t>
        <w:br/>
        <w:t>}, []); // [] — пустой массив = только при монтировании</w:t>
      </w:r>
    </w:p>
    <w:p>
      <w:pPr>
        <w:spacing w:before="280" w:after="80"/>
      </w:pPr>
      <w:r>
        <w:rPr>
          <w:b/>
          <w:color w:val="2E74B5"/>
          <w:sz w:val="32"/>
        </w:rPr>
        <w:t>2.4 Почему React выбран в этом проекте</w:t>
      </w:r>
    </w:p>
    <w:p>
      <w:pPr>
        <w:spacing w:after="80"/>
        <w:ind w:firstLine="360"/>
      </w:pPr>
      <w:r>
        <w:t>«Место» имеет сложный динамический интерфейс: несколько всплывающих окон, список из многих карточек, лайки, удаление. Писать такое на чистом JS означало бы сотни строк DOM-манипуляций. React позволяет описать каждый элемент как компонент, а данные — как состояние. Вся сложность управления DOM берёт на себя фреймворк.</w:t>
      </w:r>
    </w:p>
    <w:p>
      <w:pPr>
        <w:spacing w:before="360" w:after="120"/>
      </w:pPr>
      <w:r>
        <w:rPr>
          <w:b/>
          <w:color w:val="1F497D"/>
          <w:sz w:val="44"/>
        </w:rPr>
        <w:t>3. Инструменты и стек технологий</w:t>
      </w:r>
    </w:p>
    <w:p>
      <w:pPr>
        <w:spacing w:before="280" w:after="80"/>
      </w:pPr>
      <w:r>
        <w:rPr>
          <w:b/>
          <w:color w:val="2E74B5"/>
          <w:sz w:val="32"/>
        </w:rPr>
        <w:t>3.1 Vite — сборщик проекта</w:t>
      </w:r>
    </w:p>
    <w:p>
      <w:pPr>
        <w:spacing w:after="80"/>
        <w:ind w:firstLine="360"/>
      </w:pPr>
      <w:r>
        <w:t>Vite (фр. «быстро») — это инструмент разработки и сборки. Он выполняет две роли:</w:t>
      </w:r>
    </w:p>
    <w:p>
      <w:pPr>
        <w:pStyle w:val="ListBullet"/>
      </w:pPr>
      <w:r>
        <w:t>Режим разработки: запускает локальный сервер (npm run dev). Vite использует нативные ES-модули браузера и отдаёт файлы как есть, что даёт мгновенный старт и горячую замену модулей (HMR) без перезагрузки страницы.</w:t>
      </w:r>
    </w:p>
    <w:p>
      <w:pPr>
        <w:pStyle w:val="ListBullet"/>
      </w:pPr>
      <w:r>
        <w:t>Сборка (npm run build): собирает все файлы в оптимизированный бандл для продакшена в папку dist/. JSX превращается в JS, CSS минифицируется, изображения встраиваются или копируются.</w:t>
      </w:r>
    </w:p>
    <w:p>
      <w:pPr>
        <w:spacing w:after="80"/>
        <w:ind w:firstLine="360"/>
      </w:pPr>
      <w:r>
        <w:t>@vitejs/plugin-react подключает поддержку JSX и Fast Refresh — горячее обновление React-компонентов без потери состояния.</w:t>
      </w:r>
    </w:p>
    <w:p>
      <w:pPr>
        <w:spacing w:before="280" w:after="80"/>
      </w:pPr>
      <w:r>
        <w:rPr>
          <w:b/>
          <w:color w:val="2E74B5"/>
          <w:sz w:val="32"/>
        </w:rPr>
        <w:t>3.2 BEM — методология именования CSS</w:t>
      </w:r>
    </w:p>
    <w:p>
      <w:pPr>
        <w:spacing w:after="80"/>
        <w:ind w:firstLine="360"/>
      </w:pPr>
      <w:r>
        <w:t>BEM (Block, Element, Modifier) — соглашение об именовании CSS-классов. Структура: block__element_modifier.</w:t>
      </w:r>
    </w:p>
    <w:p>
      <w:pPr>
        <w:pStyle w:val="ListBullet"/>
      </w:pPr>
      <w:r>
        <w:t>Блок: самостоятельная сущность — card, profile, popup.</w:t>
      </w:r>
    </w:p>
    <w:p>
      <w:pPr>
        <w:pStyle w:val="ListBullet"/>
      </w:pPr>
      <w:r>
        <w:t>Элемент: часть блока — card__title, card__image, popup__button.</w:t>
      </w:r>
    </w:p>
    <w:p>
      <w:pPr>
        <w:pStyle w:val="ListBullet"/>
      </w:pPr>
      <w:r>
        <w:t>Модификатор: вариант состояния — popup_is-opened, card__like-button_is-active.</w:t>
      </w:r>
    </w:p>
    <w:p>
      <w:pPr>
        <w:spacing w:after="80"/>
        <w:ind w:firstLine="360"/>
      </w:pPr>
      <w:r>
        <w:t>Это делает стили предсказуемыми и предотвращает конфликты между классами разных блоков.</w:t>
      </w:r>
    </w:p>
    <w:p>
      <w:pPr>
        <w:spacing w:before="280" w:after="80"/>
      </w:pPr>
      <w:r>
        <w:rPr>
          <w:b/>
          <w:color w:val="2E74B5"/>
          <w:sz w:val="32"/>
        </w:rPr>
        <w:t>3.3 GitHub Actions + gh-pages — деплой</w:t>
      </w:r>
    </w:p>
    <w:p>
      <w:pPr>
        <w:spacing w:after="80"/>
        <w:ind w:firstLine="360"/>
      </w:pPr>
      <w:r>
        <w:t>При каждом push в ветку main запускается workflow (.github/workflow/deploy.yml). Он устанавливает Node.js, запускает npm install и npm run build, затем с помощью peaceiris/actions-gh-pages публикует папку dist/ во внешний репозиторий, указанный в секрете PUBLIC_PAGES_REPO.</w:t>
      </w:r>
    </w:p>
    <w:p>
      <w:pPr>
        <w:spacing w:before="360" w:after="120"/>
      </w:pPr>
      <w:r>
        <w:rPr>
          <w:b/>
          <w:color w:val="1F497D"/>
          <w:sz w:val="44"/>
        </w:rPr>
        <w:t>4. Общая архитектура и поток данных</w:t>
      </w:r>
    </w:p>
    <w:p>
      <w:pPr>
        <w:spacing w:after="80"/>
        <w:ind w:firstLine="360"/>
      </w:pPr>
      <w:r>
        <w:t>Проект использует «однонаправленный поток данных» (unidirectional data flow) — это фундаментальный принцип React.</w:t>
      </w:r>
    </w:p>
    <w:p>
      <w:pPr>
        <w:spacing w:after="80"/>
        <w:ind w:firstLine="360"/>
      </w:pPr>
      <w:r>
        <w:t>Все важные данные хранятся в App.jsx (корневом компоненте) как state. Данные передаются вниз по дереву компонентов через props. Когда нужно изменить данные (например, добавить лайк), дочерний компонент вызывает функцию-обработчик, полученную через props. Эта функция меняет state в App, React перерисовывает нужные компоненты.</w:t>
      </w:r>
    </w:p>
    <w:p>
      <w:pPr>
        <w:spacing w:after="80"/>
        <w:ind w:firstLine="360"/>
      </w:pPr>
      <w:r>
        <w:t>Иерархия компонентов: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App</w:t>
        <w:br/>
        <w:t>├── Header (получает: onLogoClick)</w:t>
        <w:br/>
        <w:t>├── Main (получает: currentUser, cards, обработчики)</w:t>
        <w:br/>
        <w:t>│   └── Card × N (получает: card, currentUserId, обработчики)</w:t>
        <w:br/>
        <w:t>├── Footer</w:t>
        <w:br/>
        <w:t>├── EditProfilePopup (получает: isOpen, onClose, currentUser, onUpdateUser)</w:t>
        <w:br/>
        <w:t>├── AddPlacePopup    (получает: isOpen, onClose, onAddPlace)</w:t>
        <w:br/>
        <w:t>├── EditAvatarPopup  (получает: isOpen, onClose, onUpdateAvatar)</w:t>
        <w:br/>
        <w:t>├── ImagePopup       (получает: card, onClose)</w:t>
        <w:br/>
        <w:t>└── StatsPopup       (получает: isOpen, onClose, cards)</w:t>
        <w:br/>
        <w:br/>
        <w:t>PopupWithForm (базовый) ──► используется внутри Edit/Add/Avatar попапов</w:t>
        <w:br/>
        <w:t>Popup (базовый) ──────────► используется во всех попапах</w:t>
      </w:r>
    </w:p>
    <w:p>
      <w:pPr>
        <w:spacing w:after="80"/>
        <w:ind w:firstLine="360"/>
      </w:pPr>
      <w:r>
        <w:t>Поток данных при добавлении карточки: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1. Пользователь нажимает «+» → Main вызывает props.onAddPlace()</w:t>
        <w:br/>
        <w:t>2. App.jsx: setIsAddPlacePopupOpen(true) → попап открывается</w:t>
        <w:br/>
        <w:t>3. Пользователь вводит данные → useFormWithValidation обновляет values</w:t>
        <w:br/>
        <w:t>4. Пользователь нажимает «Создать» → AddPlacePopup вызывает props.onAddPlace({name,link})</w:t>
        <w:br/>
        <w:t>5. App.jsx: handleAddPlace → api.addCard() → сервер возвращает новую карточку</w:t>
        <w:br/>
        <w:t>6. App.jsx: setCards([newCard, ...cards]) → React перерисовывает список</w:t>
        <w:br/>
        <w:t>7. App.jsx: closeAllPopups() → попап закрывается</w:t>
      </w:r>
    </w:p>
    <w:p>
      <w:pPr>
        <w:spacing w:before="360" w:after="120"/>
      </w:pPr>
      <w:r>
        <w:rPr>
          <w:b/>
          <w:color w:val="1F497D"/>
          <w:sz w:val="44"/>
        </w:rPr>
        <w:t>5. Файл src/main.jsx — точка входа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import React from "react";</w:t>
        <w:br/>
        <w:t>import ReactDOM from "react-dom/client";</w:t>
        <w:br/>
        <w:t>import App from "./App.jsx";</w:t>
        <w:br/>
        <w:t>import "./pages/index.css";</w:t>
        <w:br/>
        <w:br/>
        <w:t>ReactDOM.createRoot(document.getElementById("root")).render(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);</w:t>
      </w:r>
    </w:p>
    <w:p>
      <w:pPr>
        <w:spacing w:after="80"/>
        <w:ind w:firstLine="360"/>
      </w:pPr>
      <w:r>
        <w:t>Это самый первый файл, который выполняется при запуске приложения. Он является «входной точкой» — Vite читает именно его.</w:t>
      </w:r>
    </w:p>
    <w:p>
      <w:pPr>
        <w:spacing w:before="200" w:after="60"/>
      </w:pPr>
      <w:r>
        <w:rPr>
          <w:b/>
          <w:color w:val="1F497D"/>
          <w:sz w:val="26"/>
        </w:rPr>
        <w:t>Строка 1-3: импорты</w:t>
      </w:r>
    </w:p>
    <w:p>
      <w:pPr>
        <w:spacing w:after="80"/>
        <w:ind w:firstLine="360"/>
      </w:pPr>
      <w:r>
        <w:t>import React — импортирует ядро React.</w:t>
      </w:r>
    </w:p>
    <w:p>
      <w:pPr>
        <w:spacing w:after="80"/>
        <w:ind w:firstLine="360"/>
      </w:pPr>
      <w:r>
        <w:t>import ReactDOM — импортирует модуль, отвечающий за связь React с браузерным DOM. В React 19 явный импорт React необязателен для JSX, но здесь он нужен для React.StrictMode.</w:t>
      </w:r>
    </w:p>
    <w:p>
      <w:pPr>
        <w:spacing w:after="80"/>
        <w:ind w:firstLine="360"/>
      </w:pPr>
      <w:r>
        <w:t>import App — импортирует корневой компонент приложения.</w:t>
      </w:r>
    </w:p>
    <w:p>
      <w:pPr>
        <w:spacing w:before="200" w:after="60"/>
      </w:pPr>
      <w:r>
        <w:rPr>
          <w:b/>
          <w:color w:val="1F497D"/>
          <w:sz w:val="26"/>
        </w:rPr>
        <w:t>Строка 4: импорт глобальных стилей</w:t>
      </w:r>
    </w:p>
    <w:p>
      <w:pPr>
        <w:spacing w:after="80"/>
        <w:ind w:firstLine="360"/>
      </w:pPr>
      <w:r>
        <w:t>import "./pages/index.css" — импортирует главный CSS-файл, который через @import подключает все остальные стили (normalize.css, шрифты, стили блоков). Vite обрабатывает этот импорт и встраивает CSS в сборку.</w:t>
      </w:r>
    </w:p>
    <w:p>
      <w:pPr>
        <w:spacing w:before="200" w:after="60"/>
      </w:pPr>
      <w:r>
        <w:rPr>
          <w:b/>
          <w:color w:val="1F497D"/>
          <w:sz w:val="26"/>
        </w:rPr>
        <w:t>Строка 6: ReactDOM.createRoot()</w:t>
      </w:r>
    </w:p>
    <w:p>
      <w:pPr>
        <w:spacing w:after="80"/>
        <w:ind w:firstLine="360"/>
      </w:pPr>
      <w:r>
        <w:t>document.getElementById("root") — находит div с id="root" в файле index.html. Это контейнер, внутри которого React будет управлять DOM.</w:t>
      </w:r>
    </w:p>
    <w:p>
      <w:pPr>
        <w:spacing w:after="80"/>
        <w:ind w:firstLine="360"/>
      </w:pPr>
      <w:r>
        <w:t>ReactDOM.createRoot() — создаёт «корень» React в режиме Concurrent Mode (новый режим React 18+, улучшающий отзывчивость интерфейса).</w:t>
      </w:r>
    </w:p>
    <w:p>
      <w:pPr>
        <w:spacing w:after="80"/>
        <w:ind w:firstLine="360"/>
      </w:pPr>
      <w:r>
        <w:t>.render(&lt;React.StrictMode&gt;&lt;App /&gt;&lt;/React.StrictMode&gt;) — рендерит компонент App внутрь корня.</w:t>
      </w:r>
    </w:p>
    <w:p>
      <w:pPr>
        <w:spacing w:before="200" w:after="60"/>
      </w:pPr>
      <w:r>
        <w:rPr>
          <w:b/>
          <w:color w:val="1F497D"/>
          <w:sz w:val="26"/>
        </w:rPr>
        <w:t>React.StrictMode</w:t>
      </w:r>
    </w:p>
    <w:p>
      <w:pPr>
        <w:spacing w:after="80"/>
        <w:ind w:firstLine="360"/>
      </w:pPr>
      <w:r>
        <w:t>StrictMode — специальная обёртка для разработки. Она не влияет на продакшен, но в режиме разработки двойно запускает некоторые функции (в том числе useEffect) чтобы помочь найти побочные эффекты и устаревшие API. Именно из-за StrictMode запросы к серверу в разработке могут выполняться дважды.</w:t>
      </w:r>
    </w:p>
    <w:p>
      <w:pPr>
        <w:spacing w:before="360" w:after="120"/>
      </w:pPr>
      <w:r>
        <w:rPr>
          <w:b/>
          <w:color w:val="1F497D"/>
          <w:sz w:val="44"/>
        </w:rPr>
        <w:t>6. Файл src/App.jsx — корневой компонент</w:t>
      </w:r>
    </w:p>
    <w:p>
      <w:pPr>
        <w:spacing w:after="80"/>
        <w:ind w:firstLine="360"/>
      </w:pPr>
      <w:r>
        <w:t>App.jsx — «мозг» приложения. Здесь хранится всё важное состояние, здесь происходит общение с сервером, здесь координируется работа всех дочерних компонентов.</w:t>
      </w:r>
    </w:p>
    <w:p>
      <w:pPr>
        <w:spacing w:before="280" w:after="80"/>
      </w:pPr>
      <w:r>
        <w:rPr>
          <w:b/>
          <w:color w:val="2E74B5"/>
          <w:sz w:val="32"/>
        </w:rPr>
        <w:t>6.1 Состояния (useState)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[cards, setCards] = useState([]);</w:t>
        <w:br/>
        <w:t>const [currentUser, setCurrentUser] = useState({});</w:t>
        <w:br/>
        <w:t>const [selectedCard, setSelectedCard] = useState(null);</w:t>
        <w:br/>
        <w:t>const [isEditProfilePopupOpen, setIsEditProfilePopupOpen] = useState(false);</w:t>
        <w:br/>
        <w:t>const [isAddPlacePopupOpen, setIsAddPlacePopupOpen] = useState(false);</w:t>
        <w:br/>
        <w:t>const [isEditAvatarPopupOpen, setIsEditAvatarPopupOpen] = useState(false);</w:t>
        <w:br/>
        <w:t>const [isStatsPopupOpen, setIsStatsPopupOpen] = useState(false);</w:t>
        <w:br/>
        <w:t>const [statsCards, setStatsCards] = useState([]);</w:t>
        <w:br/>
        <w:t>const [isProfileLoading, setIsProfileLoading] = useState(false);</w:t>
        <w:br/>
        <w:t>const [isAvatarLoading, setIsAvatarLoading] = useState(false);</w:t>
        <w:br/>
        <w:t>const [isCardLoading, setIsCardLoading] = useState(false);</w:t>
      </w:r>
    </w:p>
    <w:p>
      <w:pPr>
        <w:spacing w:after="80"/>
        <w:ind w:firstLine="360"/>
      </w:pPr>
      <w:r>
        <w:t>cards — массив объектов карточек, загруженных с сервера. Каждый объект содержит: _id, name, link (URL фото), owner (объект с _id и name), likes (массив пользователей), createdAt.</w:t>
      </w:r>
    </w:p>
    <w:p>
      <w:pPr>
        <w:spacing w:after="80"/>
        <w:ind w:firstLine="360"/>
      </w:pPr>
      <w:r>
        <w:t>currentUser — объект с данными текущего пользователя: _id, name, about (описание), avatar (ссылка на аватар).</w:t>
      </w:r>
    </w:p>
    <w:p>
      <w:pPr>
        <w:spacing w:after="80"/>
        <w:ind w:firstLine="360"/>
      </w:pPr>
      <w:r>
        <w:t>selectedCard — карточка, которую нужно показать в попапе просмотра. null означает «попап закрыт».</w:t>
      </w:r>
    </w:p>
    <w:p>
      <w:pPr>
        <w:spacing w:after="80"/>
        <w:ind w:firstLine="360"/>
      </w:pPr>
      <w:r>
        <w:t>isEditProfilePopupOpen, isAddPlacePopupOpen, isEditAvatarPopupOpen, isStatsPopupOpen — булевы флаги видимости каждого попапа.</w:t>
      </w:r>
    </w:p>
    <w:p>
      <w:pPr>
        <w:spacing w:after="80"/>
        <w:ind w:firstLine="360"/>
      </w:pPr>
      <w:r>
        <w:t>statsCards — отдельный массив карточек для попапа статистики (загружается в момент нажатия на логотип).</w:t>
      </w:r>
    </w:p>
    <w:p>
      <w:pPr>
        <w:spacing w:after="80"/>
        <w:ind w:firstLine="360"/>
      </w:pPr>
      <w:r>
        <w:t>isProfileLoading, isAvatarLoading, isCardLoading — флаги загрузки для кнопок отправки форм. Пока идёт запрос, кнопка показывает «Сохранение...».</w:t>
      </w:r>
    </w:p>
    <w:p>
      <w:pPr>
        <w:spacing w:before="280" w:after="80"/>
      </w:pPr>
      <w:r>
        <w:rPr>
          <w:b/>
          <w:color w:val="2E74B5"/>
          <w:sz w:val="32"/>
        </w:rPr>
        <w:t>6.2 Загрузка данных (useEffect)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useEffect(() =&gt; {</w:t>
        <w:br/>
        <w:t xml:space="preserve">  Promise.all([getUserInfo(), getCardList()])</w:t>
        <w:br/>
        <w:t xml:space="preserve">    .then(([userData, cardsData]) =&gt; {</w:t>
        <w:br/>
        <w:t xml:space="preserve">      setCurrentUser(userData);</w:t>
        <w:br/>
        <w:t xml:space="preserve">      setCards(cardsData);</w:t>
        <w:br/>
        <w:t xml:space="preserve">    })</w:t>
        <w:br/>
        <w:t xml:space="preserve">    .catch((err) =&gt; console.log(err));</w:t>
        <w:br/>
        <w:t>}, []);</w:t>
      </w:r>
    </w:p>
    <w:p>
      <w:pPr>
        <w:spacing w:after="80"/>
        <w:ind w:firstLine="360"/>
      </w:pPr>
      <w:r>
        <w:t>Пустой массив зависимостей [] означает: выполнить функцию ровно один раз — когда компонент App впервые монтируется в DOM (аналог componentDidMount в классах).</w:t>
      </w:r>
    </w:p>
    <w:p>
      <w:pPr>
        <w:spacing w:after="80"/>
        <w:ind w:firstLine="360"/>
      </w:pPr>
      <w:r>
        <w:t>Promise.all() — запускает два HTTP-запроса параллельно и ждёт, пока оба завершатся. Это быстрее, чем делать их последовательно.</w:t>
      </w:r>
    </w:p>
    <w:p>
      <w:pPr>
        <w:spacing w:after="80"/>
        <w:ind w:firstLine="360"/>
      </w:pPr>
      <w:r>
        <w:t>Деструктуризация [userData, cardsData] — разбирает массив из двух промисов: первый результат — данные пользователя, второй — список карточек.</w:t>
      </w:r>
    </w:p>
    <w:p>
      <w:pPr>
        <w:spacing w:after="80"/>
        <w:ind w:firstLine="360"/>
      </w:pPr>
      <w:r>
        <w:t>setCurrentUser(userData) — сохраняет данные пользователя в state. React перерисует компоненты, использующие currentUser.</w:t>
      </w:r>
    </w:p>
    <w:p>
      <w:pPr>
        <w:spacing w:after="80"/>
        <w:ind w:firstLine="360"/>
      </w:pPr>
      <w:r>
        <w:t>setCards(cardsData) — сохраняет список карточек. React перерисует Main, который отобразит карточки на экране.</w:t>
      </w:r>
    </w:p>
    <w:p>
      <w:pPr>
        <w:spacing w:before="280" w:after="80"/>
      </w:pPr>
      <w:r>
        <w:rPr>
          <w:b/>
          <w:color w:val="2E74B5"/>
          <w:sz w:val="32"/>
        </w:rPr>
        <w:t>6.3 Функции-обработчики</w:t>
      </w:r>
    </w:p>
    <w:p>
      <w:pPr>
        <w:spacing w:before="200" w:after="60"/>
      </w:pPr>
      <w:r>
        <w:rPr>
          <w:b/>
          <w:color w:val="1F497D"/>
          <w:sz w:val="26"/>
        </w:rPr>
        <w:t>closeAllPopups()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closeAllPopups = () =&gt; {</w:t>
        <w:br/>
        <w:t xml:space="preserve">  setIsEditProfilePopupOpen(false);</w:t>
        <w:br/>
        <w:t xml:space="preserve">  setIsAddPlacePopupOpen(false);</w:t>
        <w:br/>
        <w:t xml:space="preserve">  setIsEditAvatarPopupOpen(false);</w:t>
        <w:br/>
        <w:t xml:space="preserve">  setIsStatsPopupOpen(false);</w:t>
        <w:br/>
        <w:t xml:space="preserve">  setSelectedCard(null);</w:t>
        <w:br/>
        <w:t>};</w:t>
      </w:r>
    </w:p>
    <w:p>
      <w:pPr>
        <w:spacing w:after="80"/>
        <w:ind w:firstLine="360"/>
      </w:pPr>
      <w:r>
        <w:t>Закрывает все попапы разом, сбрасывая все булевы флаги в false и selectedCard в null. Эта функция передаётся в каждый попап как onClose.</w:t>
      </w:r>
    </w:p>
    <w:p>
      <w:pPr>
        <w:spacing w:before="200" w:after="60"/>
      </w:pPr>
      <w:r>
        <w:rPr>
          <w:b/>
          <w:color w:val="1F497D"/>
          <w:sz w:val="26"/>
        </w:rPr>
        <w:t>handleUpdateUser({ name, about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handleUpdateUser = ({ name, about }) =&gt; {</w:t>
        <w:br/>
        <w:t xml:space="preserve">  setIsProfileLoading(true);</w:t>
        <w:br/>
        <w:t xml:space="preserve">  setUserInfo({ name, about })</w:t>
        <w:br/>
        <w:t xml:space="preserve">    .then((userData) =&gt; {</w:t>
        <w:br/>
        <w:t xml:space="preserve">      setCurrentUser(userData);</w:t>
        <w:br/>
        <w:t xml:space="preserve">      closeAllPopups();</w:t>
        <w:br/>
        <w:t xml:space="preserve">    })</w:t>
        <w:br/>
        <w:t xml:space="preserve">    .catch((err) =&gt; console.log(err))</w:t>
        <w:br/>
        <w:t xml:space="preserve">    .finally(() =&gt; setIsProfileLoading(false));</w:t>
        <w:br/>
        <w:t>};</w:t>
      </w:r>
    </w:p>
    <w:p>
      <w:pPr>
        <w:spacing w:after="80"/>
        <w:ind w:firstLine="360"/>
      </w:pPr>
      <w:r>
        <w:t>Вызывается из EditProfilePopup при отправке формы.</w:t>
      </w:r>
    </w:p>
    <w:p>
      <w:pPr>
        <w:spacing w:after="80"/>
        <w:ind w:firstLine="360"/>
      </w:pPr>
      <w:r>
        <w:t>setIsProfileLoading(true) — немедленно переводит кнопку в состояние «Сохранение...», чтобы пользователь видел, что запрос идёт.</w:t>
      </w:r>
    </w:p>
    <w:p>
      <w:pPr>
        <w:spacing w:after="80"/>
        <w:ind w:firstLine="360"/>
      </w:pPr>
      <w:r>
        <w:t>setUserInfo() — отправляет PATCH-запрос на сервер с новыми name и about.</w:t>
      </w:r>
    </w:p>
    <w:p>
      <w:pPr>
        <w:spacing w:after="80"/>
        <w:ind w:firstLine="360"/>
      </w:pPr>
      <w:r>
        <w:t>.then() — когда сервер ответил, обновляет currentUser (аватар и имя обновятся в интерфейсе автоматически) и закрывает попап.</w:t>
      </w:r>
    </w:p>
    <w:p>
      <w:pPr>
        <w:spacing w:after="80"/>
        <w:ind w:firstLine="360"/>
      </w:pPr>
      <w:r>
        <w:t>.catch() — если запрос провалился, логирует ошибку в консоль.</w:t>
      </w:r>
    </w:p>
    <w:p>
      <w:pPr>
        <w:spacing w:after="80"/>
        <w:ind w:firstLine="360"/>
      </w:pPr>
      <w:r>
        <w:t>.finally() — выполняется ВСЕГДА (и при успехе, и при ошибке). Снимает флаг загрузки, возвращая кнопке нормальный текст.</w:t>
      </w:r>
    </w:p>
    <w:p>
      <w:pPr>
        <w:spacing w:before="200" w:after="60"/>
      </w:pPr>
      <w:r>
        <w:rPr>
          <w:b/>
          <w:color w:val="1F497D"/>
          <w:sz w:val="26"/>
        </w:rPr>
        <w:t>handleUpdateAvatar({ avatar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handleUpdateAvatar = ({ avatar }) =&gt; {</w:t>
        <w:br/>
        <w:t xml:space="preserve">  setIsAvatarLoading(true);</w:t>
        <w:br/>
        <w:t xml:space="preserve">  updateAvatar({ avatar })</w:t>
        <w:br/>
        <w:t xml:space="preserve">    .then((userData) =&gt; {</w:t>
        <w:br/>
        <w:t xml:space="preserve">      setCurrentUser(userData);</w:t>
        <w:br/>
        <w:t xml:space="preserve">      closeAllPopups();</w:t>
        <w:br/>
        <w:t xml:space="preserve">    })</w:t>
        <w:br/>
        <w:t xml:space="preserve">    .catch((err) =&gt; console.log(err))</w:t>
        <w:br/>
        <w:t xml:space="preserve">    .finally(() =&gt; setIsAvatarLoading(false));</w:t>
        <w:br/>
        <w:t>};</w:t>
      </w:r>
    </w:p>
    <w:p>
      <w:pPr>
        <w:spacing w:after="80"/>
        <w:ind w:firstLine="360"/>
      </w:pPr>
      <w:r>
        <w:t>Аналогична handleUpdateUser, но отправляет PATCH /users/me/avatar. После успешного ответа currentUser.avatar обновляется, и аватар в профиле автоматически меняется, так как Main использует currentUser.avatar в backgroundImage.</w:t>
      </w:r>
    </w:p>
    <w:p>
      <w:pPr>
        <w:spacing w:before="200" w:after="60"/>
      </w:pPr>
      <w:r>
        <w:rPr>
          <w:b/>
          <w:color w:val="1F497D"/>
          <w:sz w:val="26"/>
        </w:rPr>
        <w:t>handleAddPlace({ name, link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handleAddPlace = ({ name, link }) =&gt; {</w:t>
        <w:br/>
        <w:t xml:space="preserve">  setIsCardLoading(true);</w:t>
        <w:br/>
        <w:t xml:space="preserve">  addCard({ name, link })</w:t>
        <w:br/>
        <w:t xml:space="preserve">    .then((newCard) =&gt; {</w:t>
        <w:br/>
        <w:t xml:space="preserve">      setCards([newCard, ...cards]);</w:t>
        <w:br/>
        <w:t xml:space="preserve">      closeAllPopups();</w:t>
        <w:br/>
        <w:t xml:space="preserve">    })</w:t>
        <w:br/>
        <w:t xml:space="preserve">    .catch((err) =&gt; console.log(err))</w:t>
        <w:br/>
        <w:t xml:space="preserve">    .finally(() =&gt; setIsCardLoading(false));</w:t>
        <w:br/>
        <w:t>};</w:t>
      </w:r>
    </w:p>
    <w:p>
      <w:pPr>
        <w:spacing w:after="80"/>
        <w:ind w:firstLine="360"/>
      </w:pPr>
      <w:r>
        <w:t>Отправляет POST-запрос, создающий новую карточку на сервере. В ответ сервер возвращает полный объект карточки (с _id, owner и т.д.).</w:t>
      </w:r>
    </w:p>
    <w:p>
      <w:pPr>
        <w:spacing w:after="80"/>
        <w:ind w:firstLine="360"/>
      </w:pPr>
      <w:r>
        <w:t>setCards([newCard, ...cards]) — добавляет новую карточку В НАЧАЛО массива. Синтаксис spread ([newCard, ...cards]) создаёт новый массив, где сначала идёт новая карточка, затем все старые. React видит новый массив и обновляет список.</w:t>
      </w:r>
    </w:p>
    <w:p>
      <w:pPr>
        <w:spacing w:before="200" w:after="60"/>
      </w:pPr>
      <w:r>
        <w:rPr>
          <w:b/>
          <w:color w:val="1F497D"/>
          <w:sz w:val="26"/>
        </w:rPr>
        <w:t>handleCardLike(card, isLiked)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handleCardLike = (card, isLiked) =&gt; {</w:t>
        <w:br/>
        <w:t xml:space="preserve">  changeLikeCardStatus(card._id, isLiked)</w:t>
        <w:br/>
        <w:t xml:space="preserve">    .then((updatedCard) =&gt; {</w:t>
        <w:br/>
        <w:t xml:space="preserve">      setCards((state) =&gt;</w:t>
        <w:br/>
        <w:t xml:space="preserve">        state.map((c) =&gt; (c._id === updatedCard._id ? updatedCard : c))</w:t>
        <w:br/>
        <w:t xml:space="preserve">      );</w:t>
        <w:br/>
        <w:t xml:space="preserve">    })</w:t>
        <w:br/>
        <w:t xml:space="preserve">    .catch((err) =&gt; console.log(err));</w:t>
        <w:br/>
        <w:t>};</w:t>
      </w:r>
    </w:p>
    <w:p>
      <w:pPr>
        <w:spacing w:after="80"/>
        <w:ind w:firstLine="360"/>
      </w:pPr>
      <w:r>
        <w:t>isLiked — булев флаг: true если пользователь уже лайкнул карточку.</w:t>
      </w:r>
    </w:p>
    <w:p>
      <w:pPr>
        <w:spacing w:after="80"/>
        <w:ind w:firstLine="360"/>
      </w:pPr>
      <w:r>
        <w:t>changeLikeCardStatus отправит PUT (добавить лайк) или DELETE (убрать лайк).</w:t>
      </w:r>
    </w:p>
    <w:p>
      <w:pPr>
        <w:spacing w:after="80"/>
        <w:ind w:firstLine="360"/>
      </w:pPr>
      <w:r>
        <w:t>state.map(...) — создаёт новый массив карточек, заменяя только обновлённую карточку. Для всех остальных (c._id !== updatedCard._id) возвращает старый объект c. Для совпавшей — возвращает updatedCard с актуальным массивом likes.</w:t>
      </w:r>
    </w:p>
    <w:p>
      <w:pPr>
        <w:spacing w:before="200" w:after="60"/>
      </w:pPr>
      <w:r>
        <w:rPr>
          <w:b/>
          <w:color w:val="1F497D"/>
          <w:sz w:val="26"/>
        </w:rPr>
        <w:t>handleCardDelete(card)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handleCardDelete = (card) =&gt; {</w:t>
        <w:br/>
        <w:t xml:space="preserve">  deleteCardRequest(card._id)</w:t>
        <w:br/>
        <w:t xml:space="preserve">    .then(() =&gt; {</w:t>
        <w:br/>
        <w:t xml:space="preserve">      setCards((state) =&gt; state.filter((c) =&gt; c._id !== card._id));</w:t>
        <w:br/>
        <w:t xml:space="preserve">    })</w:t>
        <w:br/>
        <w:t xml:space="preserve">    .catch((err) =&gt; console.log(err));</w:t>
        <w:br/>
        <w:t>};</w:t>
      </w:r>
    </w:p>
    <w:p>
      <w:pPr>
        <w:spacing w:after="80"/>
        <w:ind w:firstLine="360"/>
      </w:pPr>
      <w:r>
        <w:t>Отправляет DELETE-запрос на сервер. После успешного ответа state.filter() создаёт новый массив без удалённой карточки. React убирает её из DOM.</w:t>
      </w:r>
    </w:p>
    <w:p>
      <w:pPr>
        <w:spacing w:before="200" w:after="60"/>
      </w:pPr>
      <w:r>
        <w:rPr>
          <w:b/>
          <w:color w:val="1F497D"/>
          <w:sz w:val="26"/>
        </w:rPr>
        <w:t>handleLogoClick()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handleLogoClick = () =&gt; {</w:t>
        <w:br/>
        <w:t xml:space="preserve">  getCardList()</w:t>
        <w:br/>
        <w:t xml:space="preserve">    .then((cardsData) =&gt; {</w:t>
        <w:br/>
        <w:t xml:space="preserve">      setStatsCards(cardsData);</w:t>
        <w:br/>
        <w:t xml:space="preserve">      setIsStatsPopupOpen(true);</w:t>
        <w:br/>
        <w:t xml:space="preserve">    })</w:t>
        <w:br/>
        <w:t xml:space="preserve">    .catch((err) =&gt; console.log(err));</w:t>
        <w:br/>
        <w:t>};</w:t>
      </w:r>
    </w:p>
    <w:p>
      <w:pPr>
        <w:spacing w:after="80"/>
        <w:ind w:firstLine="360"/>
      </w:pPr>
      <w:r>
        <w:t>При клике на логотип загружает актуальный список карточек (чтобы статистика была свежей) и открывает попап статистики.</w:t>
      </w:r>
    </w:p>
    <w:p>
      <w:pPr>
        <w:spacing w:before="280" w:after="80"/>
      </w:pPr>
      <w:r>
        <w:rPr>
          <w:b/>
          <w:color w:val="2E74B5"/>
          <w:sz w:val="32"/>
        </w:rPr>
        <w:t>6.4 JSX-разметка (return)</w:t>
      </w:r>
    </w:p>
    <w:p>
      <w:pPr>
        <w:spacing w:after="80"/>
        <w:ind w:firstLine="360"/>
      </w:pPr>
      <w:r>
        <w:t>App возвращает div.page__content, содержащий все основные компоненты. Каждый компонент получает нужные данные через props:</w:t>
      </w:r>
    </w:p>
    <w:p>
      <w:pPr>
        <w:pStyle w:val="ListBullet"/>
      </w:pPr>
      <w:r>
        <w:t>Header получает onLogoClick — обработчик клика на логотип.</w:t>
      </w:r>
    </w:p>
    <w:p>
      <w:pPr>
        <w:pStyle w:val="ListBullet"/>
      </w:pPr>
      <w:r>
        <w:t>Main получает currentUser, cards и пять обработчиков кликов и действий.</w:t>
      </w:r>
    </w:p>
    <w:p>
      <w:pPr>
        <w:pStyle w:val="ListBullet"/>
      </w:pPr>
      <w:r>
        <w:t>EditProfilePopup получает isOpen (открыт ли), onClose, currentUser (для заполнения формы текущими значениями), onUpdateUser, isLoading.</w:t>
      </w:r>
    </w:p>
    <w:p>
      <w:pPr>
        <w:pStyle w:val="ListBullet"/>
      </w:pPr>
      <w:r>
        <w:t>ImagePopup получает card (null = закрыт, объект = открыт) и onClose.</w:t>
      </w:r>
    </w:p>
    <w:p>
      <w:pPr>
        <w:pStyle w:val="ListBullet"/>
      </w:pPr>
      <w:r>
        <w:t>StatsPopup получает isOpen, onClose и statsCards.</w:t>
      </w:r>
    </w:p>
    <w:p>
      <w:pPr>
        <w:spacing w:before="360" w:after="120"/>
      </w:pPr>
      <w:r>
        <w:rPr>
          <w:b/>
          <w:color w:val="1F497D"/>
          <w:sz w:val="44"/>
        </w:rPr>
        <w:t>7. Файл src/utils/api.js — работа с сервером</w:t>
      </w:r>
    </w:p>
    <w:p>
      <w:pPr>
        <w:spacing w:after="80"/>
        <w:ind w:firstLine="360"/>
      </w:pPr>
      <w:r>
        <w:t>Этот файл содержит все функции для общения с REST API сервера Место. Каждая функция делает HTTP-запрос с помощью нативного браузерного fetch() и возвращает Promise (обещание ответа).</w:t>
      </w:r>
    </w:p>
    <w:p>
      <w:pPr>
        <w:spacing w:before="280" w:after="80"/>
      </w:pPr>
      <w:r>
        <w:rPr>
          <w:b/>
          <w:color w:val="2E74B5"/>
          <w:sz w:val="32"/>
        </w:rPr>
        <w:t>7.1 config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config = {</w:t>
        <w:br/>
        <w:t xml:space="preserve">  baseUrl: "https://mesto.nomoreparties.co/v1/apf-cohort-202",</w:t>
        <w:br/>
        <w:t xml:space="preserve">  headers: {</w:t>
        <w:br/>
        <w:t xml:space="preserve">    authorization: "cad3b2b2-d292-4ab7-907d-f1b1475b9003",</w:t>
        <w:br/>
        <w:t xml:space="preserve">    "Content-Type": "application/json",</w:t>
        <w:br/>
        <w:t xml:space="preserve">  },</w:t>
        <w:br/>
        <w:t>};</w:t>
      </w:r>
    </w:p>
    <w:p>
      <w:pPr>
        <w:spacing w:after="80"/>
        <w:ind w:firstLine="360"/>
      </w:pPr>
      <w:r>
        <w:t>baseUrl — базовый URL API. Это учебный сервер проекта Место. Все эндпоинты добавляются к нему: /users/me, /cards и т.д.</w:t>
      </w:r>
    </w:p>
    <w:p>
      <w:pPr>
        <w:spacing w:after="80"/>
        <w:ind w:firstLine="360"/>
      </w:pPr>
      <w:r>
        <w:t>authorization — токен авторизации конкретного студента. Сервер идентифицирует пользователя именно по нему.</w:t>
      </w:r>
    </w:p>
    <w:p>
      <w:pPr>
        <w:spacing w:after="80"/>
        <w:ind w:firstLine="360"/>
      </w:pPr>
      <w:r>
        <w:t>"Content-Type": "application/json" — сообщает серверу, что тело запроса (body) будет в формате JSON.</w:t>
      </w:r>
    </w:p>
    <w:p>
      <w:pPr>
        <w:spacing w:before="280" w:after="80"/>
      </w:pPr>
      <w:r>
        <w:rPr>
          <w:b/>
          <w:color w:val="2E74B5"/>
          <w:sz w:val="32"/>
        </w:rPr>
        <w:t>7.2 getResponseData(res)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getResponseData = (res) =&gt; {</w:t>
        <w:br/>
        <w:t xml:space="preserve">  return res.ok ? res.json() : Promise.reject(`Ошибка: ${res.status}`);</w:t>
        <w:br/>
        <w:t>};</w:t>
      </w:r>
    </w:p>
    <w:p>
      <w:pPr>
        <w:spacing w:after="80"/>
        <w:ind w:firstLine="360"/>
      </w:pPr>
      <w:r>
        <w:t>Это вспомогательная функция-обработчик ответа, используемая в каждом запросе.</w:t>
      </w:r>
    </w:p>
    <w:p>
      <w:pPr>
        <w:spacing w:after="80"/>
        <w:ind w:firstLine="360"/>
      </w:pPr>
      <w:r>
        <w:t>res.ok — true если HTTP-статус 200-299.</w:t>
      </w:r>
    </w:p>
    <w:p>
      <w:pPr>
        <w:spacing w:after="80"/>
        <w:ind w:firstLine="360"/>
      </w:pPr>
      <w:r>
        <w:t>res.json() — парсит тело ответа из JSON-строки в JavaScript-объект. Возвращает ещё один Promise.</w:t>
      </w:r>
    </w:p>
    <w:p>
      <w:pPr>
        <w:spacing w:after="80"/>
        <w:ind w:firstLine="360"/>
      </w:pPr>
      <w:r>
        <w:t>Promise.reject() — создаёт «провальный» промис с сообщением об ошибке. Это передаст ошибку в .catch() вызывающего кода.</w:t>
      </w:r>
    </w:p>
    <w:p>
      <w:pPr>
        <w:spacing w:after="80"/>
        <w:ind w:firstLine="360"/>
      </w:pPr>
      <w:r>
        <w:t>Без этой функции даже ответ 404 считался бы «успешным» (fetch не отклоняет промис при HTTP ошибках).</w:t>
      </w:r>
    </w:p>
    <w:p>
      <w:pPr>
        <w:spacing w:before="280" w:after="80"/>
      </w:pPr>
      <w:r>
        <w:rPr>
          <w:b/>
          <w:color w:val="2E74B5"/>
          <w:sz w:val="32"/>
        </w:rPr>
        <w:t>7.3 getUserInfo()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getUserInfo = () =&gt; {</w:t>
        <w:br/>
        <w:t xml:space="preserve">  return fetch(`${config.baseUrl}/users/me`, {</w:t>
        <w:br/>
        <w:t xml:space="preserve">    headers: config.headers,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GET /users/me — запрашивает данные текущего пользователя у сервера. Сервер определяет пользователя по заголовку authorization. Возвращает объект: { _id, name, about, avatar, email }.</w:t>
      </w:r>
    </w:p>
    <w:p>
      <w:pPr>
        <w:spacing w:before="280" w:after="80"/>
      </w:pPr>
      <w:r>
        <w:rPr>
          <w:b/>
          <w:color w:val="2E74B5"/>
          <w:sz w:val="32"/>
        </w:rPr>
        <w:t>7.4 getCardList()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getCardList = () =&gt; {</w:t>
        <w:br/>
        <w:t xml:space="preserve">  return fetch(`${config.baseUrl}/cards`, {</w:t>
        <w:br/>
        <w:t xml:space="preserve">    headers: config.headers,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GET /cards — запрашивает массив всех карточек из базы данных сервера. Карточки отсортированы по дате (новые первыми). Каждый объект: { _id, name, link, owner: {_id, name, ...}, likes: [...], createdAt }.</w:t>
      </w:r>
    </w:p>
    <w:p>
      <w:pPr>
        <w:spacing w:before="280" w:after="80"/>
      </w:pPr>
      <w:r>
        <w:rPr>
          <w:b/>
          <w:color w:val="2E74B5"/>
          <w:sz w:val="32"/>
        </w:rPr>
        <w:t>7.5 setUserInfo({ name, about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setUserInfo = ({ name, about }) =&gt; {</w:t>
        <w:br/>
        <w:t xml:space="preserve">  return fetch(`${config.baseUrl}/users/me`, {</w:t>
        <w:br/>
        <w:t xml:space="preserve">    method: "PATCH",</w:t>
        <w:br/>
        <w:t xml:space="preserve">    headers: config.headers,</w:t>
        <w:br/>
        <w:t xml:space="preserve">    body: JSON.stringify({ name, about }),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PATCH /users/me — частично обновляет профиль пользователя. Метод PATCH означает «обновить часть ресурса» (в отличие от PUT — полная замена).</w:t>
      </w:r>
    </w:p>
    <w:p>
      <w:pPr>
        <w:spacing w:after="80"/>
        <w:ind w:firstLine="360"/>
      </w:pPr>
      <w:r>
        <w:t>JSON.stringify({ name, about }) — преобразует JavaScript-объект в JSON-строку для отправки в теле запроса. Сервер получит строку: {"name":"Иван","about":"Разработчик"}.</w:t>
      </w:r>
    </w:p>
    <w:p>
      <w:pPr>
        <w:spacing w:before="280" w:after="80"/>
      </w:pPr>
      <w:r>
        <w:rPr>
          <w:b/>
          <w:color w:val="2E74B5"/>
          <w:sz w:val="32"/>
        </w:rPr>
        <w:t>7.6 updateAvatar({ avatar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updateAvatar = ({ avatar }) =&gt; {</w:t>
        <w:br/>
        <w:t xml:space="preserve">  return fetch(`${config.baseUrl}/users/me/avatar`, {</w:t>
        <w:br/>
        <w:t xml:space="preserve">    method: "PATCH",</w:t>
        <w:br/>
        <w:t xml:space="preserve">    headers: config.headers,</w:t>
        <w:br/>
        <w:t xml:space="preserve">    body: JSON.stringify({ avatar }),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PATCH /users/me/avatar — обновляет только URL аватара пользователя. Сервер валидирует, что переданный avatar — корректный URL.</w:t>
      </w:r>
    </w:p>
    <w:p>
      <w:pPr>
        <w:spacing w:before="280" w:after="80"/>
      </w:pPr>
      <w:r>
        <w:rPr>
          <w:b/>
          <w:color w:val="2E74B5"/>
          <w:sz w:val="32"/>
        </w:rPr>
        <w:t>7.7 addCard({ name, link })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addCard = ({ name, link }) =&gt; {</w:t>
        <w:br/>
        <w:t xml:space="preserve">  return fetch(`${config.baseUrl}/cards`, {</w:t>
        <w:br/>
        <w:t xml:space="preserve">    method: "POST",</w:t>
        <w:br/>
        <w:t xml:space="preserve">    headers: config.headers,</w:t>
        <w:br/>
        <w:t xml:space="preserve">    body: JSON.stringify({ name, link }),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POST /cards — создаёт новую карточку. Метод POST создаёт новый ресурс на сервере. Сервер автоматически записывает текущего пользователя как owner. Возвращает полный объект созданной карточки с _id.</w:t>
      </w:r>
    </w:p>
    <w:p>
      <w:pPr>
        <w:spacing w:before="280" w:after="80"/>
      </w:pPr>
      <w:r>
        <w:rPr>
          <w:b/>
          <w:color w:val="2E74B5"/>
          <w:sz w:val="32"/>
        </w:rPr>
        <w:t>7.8 deleteCardRequest(cardId)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deleteCardRequest = (cardId) =&gt; {</w:t>
        <w:br/>
        <w:t xml:space="preserve">  return fetch(`${config.baseUrl}/cards/${cardId}`, {</w:t>
        <w:br/>
        <w:t xml:space="preserve">    method: "DELETE",</w:t>
        <w:br/>
        <w:t xml:space="preserve">    headers: config.headers,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DELETE /cards/:id — удаляет карточку по её _id. Сервер проверяет, что запрашивающий пользователь является owner карточки, и только тогда удаляет. Ответ — объект удалённой карточки.</w:t>
      </w:r>
    </w:p>
    <w:p>
      <w:pPr>
        <w:spacing w:before="280" w:after="80"/>
      </w:pPr>
      <w:r>
        <w:rPr>
          <w:b/>
          <w:color w:val="2E74B5"/>
          <w:sz w:val="32"/>
        </w:rPr>
        <w:t>7.9 changeLikeCardStatus(cardId, isLiked)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const changeLikeCardStatus = (cardId, isLiked) =&gt; {</w:t>
        <w:br/>
        <w:t xml:space="preserve">  return fetch(`${config.baseUrl}/cards/likes/${cardId}`, {</w:t>
        <w:br/>
        <w:t xml:space="preserve">    method: isLiked ? "DELETE" : "PUT",</w:t>
        <w:br/>
        <w:t xml:space="preserve">    headers: config.headers,</w:t>
        <w:br/>
        <w:t xml:space="preserve">  }).then(getResponseData);</w:t>
        <w:br/>
        <w:t>};</w:t>
      </w:r>
    </w:p>
    <w:p>
      <w:pPr>
        <w:spacing w:after="80"/>
        <w:ind w:firstLine="360"/>
      </w:pPr>
      <w:r>
        <w:t>PUT /cards/likes/:id — добавляет лайк текущего пользователя к карточке.</w:t>
      </w:r>
    </w:p>
    <w:p>
      <w:pPr>
        <w:spacing w:after="80"/>
        <w:ind w:firstLine="360"/>
      </w:pPr>
      <w:r>
        <w:t>DELETE /cards/likes/:id — убирает лайк.</w:t>
      </w:r>
    </w:p>
    <w:p>
      <w:pPr>
        <w:spacing w:after="80"/>
        <w:ind w:firstLine="360"/>
      </w:pPr>
      <w:r>
        <w:t>isLiked ? "DELETE" : "PUT" — тернарный оператор: если пользователь уже лайкнул (isLiked = true), значит нужно убрать лайк (DELETE), иначе добавить (PUT). Сервер возвращает обновлённую карточку с актуальным массивом likes.</w:t>
      </w:r>
    </w:p>
    <w:p>
      <w:pPr>
        <w:spacing w:before="360" w:after="120"/>
      </w:pPr>
      <w:r>
        <w:rPr>
          <w:b/>
          <w:color w:val="1F497D"/>
          <w:sz w:val="44"/>
        </w:rPr>
        <w:t>8. Файл src/hooks/useFormWithValidation.js — хук форм</w:t>
      </w:r>
    </w:p>
    <w:p>
      <w:pPr>
        <w:spacing w:after="80"/>
        <w:ind w:firstLine="360"/>
      </w:pPr>
      <w:r>
        <w:t>Кастомный хук — это функция с префиксом "use", которая использует внутри другие хуки React. Он позволяет вынести повторяющуюся логику и переиспользовать её в нескольких компонентах. Здесь три формы (Edit, Add, Avatar) используют один хук.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export function useFormWithValidation(initialValues = {}) {</w:t>
        <w:br/>
        <w:t xml:space="preserve">  const [values, setValues] = useState(initialValues);</w:t>
        <w:br/>
        <w:t xml:space="preserve">  const [errors, setErrors] = useState({});</w:t>
        <w:br/>
        <w:t xml:space="preserve">  const [isValid, setIsValid] = useState(false);</w:t>
        <w:br/>
        <w:br/>
        <w:t xml:space="preserve">  const handleChange = (evt) =&gt; { ... };</w:t>
        <w:br/>
        <w:t xml:space="preserve">  const resetForm = (newValues, newErrors, newIsValid) =&gt; { ... };</w:t>
        <w:br/>
        <w:br/>
        <w:t xml:space="preserve">  return { values, handleChange, errors, isValid, resetForm };</w:t>
        <w:br/>
        <w:t>}</w:t>
      </w:r>
    </w:p>
    <w:p>
      <w:pPr>
        <w:spacing w:before="200" w:after="60"/>
      </w:pPr>
      <w:r>
        <w:rPr>
          <w:b/>
          <w:color w:val="1F497D"/>
          <w:sz w:val="26"/>
        </w:rPr>
        <w:t>Параметр initialValues</w:t>
      </w:r>
    </w:p>
    <w:p>
      <w:pPr>
        <w:spacing w:after="80"/>
        <w:ind w:firstLine="360"/>
      </w:pPr>
      <w:r>
        <w:t>Объект начальных значений полей формы. Например: { name: "", about: "" }. Имена ключей должны совпадать с атрибутом name у &lt;input&gt; в JSX.</w:t>
      </w:r>
    </w:p>
    <w:p>
      <w:pPr>
        <w:spacing w:before="200" w:after="60"/>
      </w:pPr>
      <w:r>
        <w:rPr>
          <w:b/>
          <w:color w:val="1F497D"/>
          <w:sz w:val="26"/>
        </w:rPr>
        <w:t>values</w:t>
      </w:r>
    </w:p>
    <w:p>
      <w:pPr>
        <w:spacing w:after="80"/>
        <w:ind w:firstLine="360"/>
      </w:pPr>
      <w:r>
        <w:t>Объект, где каждый ключ — имя поля, значение — текст, введённый пользователем. Обновляется при каждом нажатии клавиши. Передаётся в value={values.name} инпута, делая его «управляемым» — React полностью контролирует его значение.</w:t>
      </w:r>
    </w:p>
    <w:p>
      <w:pPr>
        <w:spacing w:before="200" w:after="60"/>
      </w:pPr>
      <w:r>
        <w:rPr>
          <w:b/>
          <w:color w:val="1F497D"/>
          <w:sz w:val="26"/>
        </w:rPr>
        <w:t>errors</w:t>
      </w:r>
    </w:p>
    <w:p>
      <w:pPr>
        <w:spacing w:after="80"/>
        <w:ind w:firstLine="360"/>
      </w:pPr>
      <w:r>
        <w:t>Объект ошибок валидации. Ключ — имя поля, значение — строка с ошибкой. Если ошибки нет — пустая строка "". Отображается в &lt;span&gt; под инпутом.</w:t>
      </w:r>
    </w:p>
    <w:p>
      <w:pPr>
        <w:spacing w:before="200" w:after="60"/>
      </w:pPr>
      <w:r>
        <w:rPr>
          <w:b/>
          <w:color w:val="1F497D"/>
          <w:sz w:val="26"/>
        </w:rPr>
        <w:t>isValid</w:t>
      </w:r>
    </w:p>
    <w:p>
      <w:pPr>
        <w:spacing w:after="80"/>
        <w:ind w:firstLine="360"/>
      </w:pPr>
      <w:r>
        <w:t>true/false — форма валидна целиком (все поля заполнены верно). Контролирует disabled у кнопки Submit.</w:t>
      </w:r>
    </w:p>
    <w:p>
      <w:pPr>
        <w:spacing w:before="200" w:after="60"/>
      </w:pPr>
      <w:r>
        <w:rPr>
          <w:b/>
          <w:color w:val="1F497D"/>
          <w:sz w:val="26"/>
        </w:rPr>
        <w:t>handleChange(evt)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handleChange = (evt) =&gt; {</w:t>
        <w:br/>
        <w:t xml:space="preserve">  const input = evt.target;</w:t>
        <w:br/>
        <w:t xml:space="preserve">  const { name, value } = input;</w:t>
        <w:br/>
        <w:br/>
        <w:t xml:space="preserve">  if (input.validity.patternMismatch) {</w:t>
        <w:br/>
        <w:t xml:space="preserve">    input.setCustomValidity(input.dataset.errorMessage || "");</w:t>
        <w:br/>
        <w:t xml:space="preserve">  } else {</w:t>
        <w:br/>
        <w:t xml:space="preserve">    input.setCustomValidity("");</w:t>
        <w:br/>
        <w:t xml:space="preserve">  }</w:t>
        <w:br/>
        <w:br/>
        <w:t xml:space="preserve">  setValues((prev) =&gt; ({ ...prev, [name]: value }));</w:t>
        <w:br/>
        <w:t xml:space="preserve">  setErrors((prev) =&gt; ({ ...prev, [name]: input.validationMessage }));</w:t>
        <w:br/>
        <w:t xml:space="preserve">  setIsValid(input.closest("form").checkValidity());</w:t>
        <w:br/>
        <w:t>};</w:t>
      </w:r>
    </w:p>
    <w:p>
      <w:pPr>
        <w:spacing w:after="80"/>
        <w:ind w:firstLine="360"/>
      </w:pPr>
      <w:r>
        <w:t>evt.target — DOM-элемент &lt;input&gt;, вызвавший событие onChange.</w:t>
      </w:r>
    </w:p>
    <w:p>
      <w:pPr>
        <w:spacing w:after="80"/>
        <w:ind w:firstLine="360"/>
      </w:pPr>
      <w:r>
        <w:t>input.validity.patternMismatch — часть Constraint Validation API браузера. true если введённое значение не соответствует атрибуту pattern.</w:t>
      </w:r>
    </w:p>
    <w:p>
      <w:pPr>
        <w:spacing w:after="80"/>
        <w:ind w:firstLine="360"/>
      </w:pPr>
      <w:r>
        <w:t>input.setCustomValidity() — устанавливает кастомный текст ошибки. Если строка пустая ("") — ошибки нет. input.dataset.errorMessage читает атрибут data-error-message из HTML.</w:t>
      </w:r>
    </w:p>
    <w:p>
      <w:pPr>
        <w:spacing w:after="80"/>
        <w:ind w:firstLine="360"/>
      </w:pPr>
      <w:r>
        <w:t>setValues((prev) =&gt; ({ ...prev, [name]: value })) — обновляет значение конкретного поля. Spread {...prev} сохраняет все остальные поля нетронутыми. [name] — вычисляемое имя свойства (имя поля берётся из переменной name).</w:t>
      </w:r>
    </w:p>
    <w:p>
      <w:pPr>
        <w:spacing w:after="80"/>
        <w:ind w:firstLine="360"/>
      </w:pPr>
      <w:r>
        <w:t>input.validationMessage — строка с сообщением об ошибке (от браузера или кастомная). Если поле валидно — пустая строка.</w:t>
      </w:r>
    </w:p>
    <w:p>
      <w:pPr>
        <w:spacing w:after="80"/>
        <w:ind w:firstLine="360"/>
      </w:pPr>
      <w:r>
        <w:t>input.closest("form").checkValidity() — проверяет валидность ВСЕЙ формы. Возвращает true только если все поля валидны.</w:t>
      </w:r>
    </w:p>
    <w:p>
      <w:pPr>
        <w:spacing w:before="200" w:after="60"/>
      </w:pPr>
      <w:r>
        <w:rPr>
          <w:b/>
          <w:color w:val="1F497D"/>
          <w:sz w:val="26"/>
        </w:rPr>
        <w:t>resetForm(newValues, newErrors, newIsValid)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resetForm = (newValues = {}, newErrors = {}, newIsValid = false) =&gt; {</w:t>
        <w:br/>
        <w:t xml:space="preserve">  setValues(newValues);</w:t>
        <w:br/>
        <w:t xml:space="preserve">  setErrors(newErrors);</w:t>
        <w:br/>
        <w:t xml:space="preserve">  setIsValid(newIsValid);</w:t>
        <w:br/>
        <w:t>};</w:t>
      </w:r>
    </w:p>
    <w:p>
      <w:pPr>
        <w:spacing w:after="80"/>
        <w:ind w:firstLine="360"/>
      </w:pPr>
      <w:r>
        <w:t>Сбрасывает все три состояния хука. Вызывается в useEffect каждого попапа при открытии: AddPlacePopup и EditAvatarPopup сбрасывают в пустые значения, EditProfilePopup заполняет текущими данными пользователя.</w:t>
      </w:r>
    </w:p>
    <w:p>
      <w:pPr>
        <w:spacing w:before="360" w:after="120"/>
      </w:pPr>
      <w:r>
        <w:rPr>
          <w:b/>
          <w:color w:val="1F497D"/>
          <w:sz w:val="44"/>
        </w:rPr>
        <w:t>9. Компонент Header.jsx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import logoSrc from "../images/logo.svg";</w:t>
        <w:br/>
        <w:br/>
        <w:t>function Header({ onLogoClick }) {</w:t>
        <w:br/>
        <w:t xml:space="preserve">  return (</w:t>
        <w:br/>
        <w:t xml:space="preserve">    &lt;header className="header page__section"&gt;</w:t>
        <w:br/>
        <w:t xml:space="preserve">      &lt;img</w:t>
        <w:br/>
        <w:t xml:space="preserve">        src={logoSrc}</w:t>
        <w:br/>
        <w:t xml:space="preserve">        alt="Логотип проекта место"</w:t>
        <w:br/>
        <w:t xml:space="preserve">        className="logo header__logo"</w:t>
        <w:br/>
        <w:t xml:space="preserve">        onClick={onLogoClick}</w:t>
        <w:br/>
        <w:t xml:space="preserve">        style={{ cursor: "pointer" }}</w:t>
        <w:br/>
        <w:t xml:space="preserve">      /&gt;</w:t>
        <w:br/>
        <w:t xml:space="preserve">    &lt;/header&gt;</w:t>
        <w:br/>
        <w:t xml:space="preserve">  );</w:t>
        <w:br/>
        <w:t>}</w:t>
      </w:r>
    </w:p>
    <w:p>
      <w:pPr>
        <w:spacing w:after="80"/>
        <w:ind w:firstLine="360"/>
      </w:pPr>
      <w:r>
        <w:t>Простой компонент заголовка. Отображает логотип SVG.</w:t>
      </w:r>
    </w:p>
    <w:p>
      <w:pPr>
        <w:spacing w:after="80"/>
        <w:ind w:firstLine="360"/>
      </w:pPr>
      <w:r>
        <w:t>import logoSrc from "../images/logo.svg" — Vite обрабатывает этот импорт: в режиме разработки logoSrc будет строкой-URL, при сборке — встроенным data URI или хешированным путём к файлу.</w:t>
      </w:r>
    </w:p>
    <w:p>
      <w:pPr>
        <w:spacing w:after="80"/>
        <w:ind w:firstLine="360"/>
      </w:pPr>
      <w:r>
        <w:t>onLogoClick — передаётся из App.jsx и открывает StatsPopup при клике.</w:t>
      </w:r>
    </w:p>
    <w:p>
      <w:pPr>
        <w:spacing w:after="80"/>
        <w:ind w:firstLine="360"/>
      </w:pPr>
      <w:r>
        <w:t>style={{ cursor: "pointer" }} — инлайн-стиль. В JSX style принимает объект, а не строку CSS. Двойные фигурные скобки: внешние {} — вставка JS-выражения, внутренние {} — объект.</w:t>
      </w:r>
    </w:p>
    <w:p>
      <w:pPr>
        <w:spacing w:before="360" w:after="120"/>
      </w:pPr>
      <w:r>
        <w:rPr>
          <w:b/>
          <w:color w:val="1F497D"/>
          <w:sz w:val="44"/>
        </w:rPr>
        <w:t>10. Компонент Footer.jsx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function Footer() {</w:t>
        <w:br/>
        <w:t xml:space="preserve">  return (</w:t>
        <w:br/>
        <w:t xml:space="preserve">    &lt;footer className="footer page__section"&gt;</w:t>
        <w:br/>
        <w:t xml:space="preserve">      &lt;p className="footer__copyright"&gt;© 2025 Mesto Russia&lt;/p&gt;</w:t>
        <w:br/>
        <w:t xml:space="preserve">    &lt;/footer&gt;</w:t>
        <w:br/>
        <w:t xml:space="preserve">  );</w:t>
        <w:br/>
        <w:t>}</w:t>
      </w:r>
    </w:p>
    <w:p>
      <w:pPr>
        <w:spacing w:after="80"/>
        <w:ind w:firstLine="360"/>
      </w:pPr>
      <w:r>
        <w:t>Самый простой компонент: не принимает props, не имеет state. Просто отображает статичный текст копирайта. Такие компоненты называют «stateless» (без состояния) или «pure» (чистые).</w:t>
      </w:r>
    </w:p>
    <w:p>
      <w:pPr>
        <w:spacing w:before="360" w:after="120"/>
      </w:pPr>
      <w:r>
        <w:rPr>
          <w:b/>
          <w:color w:val="1F497D"/>
          <w:sz w:val="44"/>
        </w:rPr>
        <w:t>11. Компонент Main.jsx</w:t>
      </w:r>
    </w:p>
    <w:p>
      <w:pPr>
        <w:spacing w:after="80"/>
        <w:ind w:firstLine="360"/>
      </w:pPr>
      <w:r>
        <w:t>Компонент отвечает за основное содержимое страницы: блок профиля и список карточек.</w:t>
      </w:r>
    </w:p>
    <w:p>
      <w:pPr>
        <w:spacing w:before="200" w:after="60"/>
      </w:pPr>
      <w:r>
        <w:rPr>
          <w:b/>
          <w:color w:val="1F497D"/>
          <w:sz w:val="26"/>
        </w:rPr>
        <w:t>Блок профиля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&lt;div</w:t>
        <w:br/>
        <w:t xml:space="preserve">  className="profile__image"</w:t>
        <w:br/>
        <w:t xml:space="preserve">  style={{ backgroundImage: `url(${currentUser.avatar})` }}</w:t>
        <w:br/>
        <w:t xml:space="preserve">  onClick={onEditAvatar}</w:t>
        <w:br/>
        <w:t>/&gt;</w:t>
      </w:r>
    </w:p>
    <w:p>
      <w:pPr>
        <w:spacing w:after="80"/>
        <w:ind w:firstLine="360"/>
      </w:pPr>
      <w:r>
        <w:t>Аватар отображается как CSS background-image дива. Клик на аватар вызывает onEditAvatar — открывает попап смены аватара.</w:t>
      </w:r>
    </w:p>
    <w:p>
      <w:pPr>
        <w:spacing w:after="80"/>
        <w:ind w:firstLine="360"/>
      </w:pPr>
      <w:r>
        <w:t>Шаблонная строка url(${currentUser.avatar}) — вставляет URL аватара в CSS-свойство.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&lt;h1 className="profile__title"&gt;{currentUser.name}&lt;/h1&gt;</w:t>
      </w:r>
    </w:p>
    <w:p>
      <w:pPr>
        <w:spacing w:after="80"/>
        <w:ind w:firstLine="360"/>
      </w:pPr>
      <w:r>
        <w:t>Отображает имя пользователя. Когда App изменит currentUser (после редактирования профиля), React автоматически обновит этот текст.</w:t>
      </w:r>
    </w:p>
    <w:p>
      <w:pPr>
        <w:spacing w:before="200" w:after="60"/>
      </w:pPr>
      <w:r>
        <w:rPr>
          <w:b/>
          <w:color w:val="1F497D"/>
          <w:sz w:val="26"/>
        </w:rPr>
        <w:t>Список карточек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{cards.map((card) =&gt; (</w:t>
        <w:br/>
        <w:t xml:space="preserve">  &lt;Card</w:t>
        <w:br/>
        <w:t xml:space="preserve">    key={card._id}</w:t>
        <w:br/>
        <w:t xml:space="preserve">    card={card}</w:t>
        <w:br/>
        <w:t xml:space="preserve">    currentUserId={currentUser._id}</w:t>
        <w:br/>
        <w:t xml:space="preserve">    onPreviewPicture={onCardPreview}</w:t>
        <w:br/>
        <w:t xml:space="preserve">    onLike={onCardLike}</w:t>
        <w:br/>
        <w:t xml:space="preserve">    onDelete={onCardDelete}</w:t>
        <w:br/>
        <w:t xml:space="preserve">  /&gt;</w:t>
        <w:br/>
        <w:t>))}</w:t>
      </w:r>
    </w:p>
    <w:p>
      <w:pPr>
        <w:spacing w:after="80"/>
        <w:ind w:firstLine="360"/>
      </w:pPr>
      <w:r>
        <w:t>cards.map() — перебирает массив карточек и для каждой создаёт компонент Card.</w:t>
      </w:r>
    </w:p>
    <w:p>
      <w:pPr>
        <w:spacing w:after="80"/>
        <w:ind w:firstLine="360"/>
      </w:pPr>
      <w:r>
        <w:t>key={card._id} — обязательный атрибут при рендере списков. React использует key для идентификации элементов при обновлении: если карточка удалена, React находит её по key и убирает из DOM, не трогая остальные.</w:t>
      </w:r>
    </w:p>
    <w:p>
      <w:pPr>
        <w:spacing w:after="80"/>
        <w:ind w:firstLine="360"/>
      </w:pPr>
      <w:r>
        <w:t>currentUserId — передаётся в Card, чтобы определить, является ли пользователь владельцем карточки.</w:t>
      </w:r>
    </w:p>
    <w:p>
      <w:pPr>
        <w:spacing w:before="360" w:after="120"/>
      </w:pPr>
      <w:r>
        <w:rPr>
          <w:b/>
          <w:color w:val="1F497D"/>
          <w:sz w:val="44"/>
        </w:rPr>
        <w:t>12. Компонент Card.jsx</w:t>
      </w:r>
    </w:p>
    <w:p>
      <w:pPr>
        <w:spacing w:before="200" w:after="60"/>
      </w:pPr>
      <w:r>
        <w:rPr>
          <w:b/>
          <w:color w:val="1F497D"/>
          <w:sz w:val="26"/>
        </w:rPr>
        <w:t>Определение: лайкнута ли карточка и является ли пользователь владельцем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isLiked = card.likes.some((like) =&gt; like._id === currentUserId);</w:t>
        <w:br/>
        <w:t>const isOwner = card.owner._id === currentUserId;</w:t>
      </w:r>
    </w:p>
    <w:p>
      <w:pPr>
        <w:spacing w:after="80"/>
        <w:ind w:firstLine="360"/>
      </w:pPr>
      <w:r>
        <w:t>card.likes — массив объектов пользователей, поставивших лайк.</w:t>
      </w:r>
    </w:p>
    <w:p>
      <w:pPr>
        <w:spacing w:after="80"/>
        <w:ind w:firstLine="360"/>
      </w:pPr>
      <w:r>
        <w:t>.some() — возвращает true, если хотя бы один элемент удовлетворяет условию. Здесь: есть ли среди лайков текущий пользователь.</w:t>
      </w:r>
    </w:p>
    <w:p>
      <w:pPr>
        <w:spacing w:after="80"/>
        <w:ind w:firstLine="360"/>
      </w:pPr>
      <w:r>
        <w:t>isOwner — сравнивает id владельца карточки с id текущего пользователя.</w:t>
      </w:r>
    </w:p>
    <w:p>
      <w:pPr>
        <w:spacing w:before="200" w:after="60"/>
      </w:pPr>
      <w:r>
        <w:rPr>
          <w:b/>
          <w:color w:val="1F497D"/>
          <w:sz w:val="26"/>
        </w:rPr>
        <w:t>Кнопка удаления (условный рендеринг)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{isOwner &amp;&amp; (</w:t>
        <w:br/>
        <w:t xml:space="preserve">  &lt;button</w:t>
        <w:br/>
        <w:t xml:space="preserve">    type="button"</w:t>
        <w:br/>
        <w:t xml:space="preserve">    className="card__control-button card__control-button_type_delete"</w:t>
        <w:br/>
        <w:t xml:space="preserve">    onClick={() =&gt; onDelete(card)}</w:t>
        <w:br/>
        <w:t xml:space="preserve">  /&gt;</w:t>
        <w:br/>
        <w:t>)}</w:t>
      </w:r>
    </w:p>
    <w:p>
      <w:pPr>
        <w:spacing w:after="80"/>
        <w:ind w:firstLine="360"/>
      </w:pPr>
      <w:r>
        <w:t>isOwner &amp;&amp; &lt;button /&gt; — условный рендеринг: кнопка удаления показывается ТОЛЬКО если текущий пользователь является владельцем этой карточки. В React false не рендерится в DOM, поэтому &amp;&amp; безопасен здесь.</w:t>
      </w:r>
    </w:p>
    <w:p>
      <w:pPr>
        <w:spacing w:before="200" w:after="60"/>
      </w:pPr>
      <w:r>
        <w:rPr>
          <w:b/>
          <w:color w:val="1F497D"/>
          <w:sz w:val="26"/>
        </w:rPr>
        <w:t>Кнопка лайка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&lt;button</w:t>
        <w:br/>
        <w:t xml:space="preserve">  type="button"</w:t>
        <w:br/>
        <w:t xml:space="preserve">  className={`card__like-button ${isLiked ? "card__like-button_is-active" : ""}`}</w:t>
        <w:br/>
        <w:t xml:space="preserve">  onClick={() =&gt; onLike(card, isLiked)}</w:t>
        <w:br/>
        <w:t>/&gt;</w:t>
      </w:r>
    </w:p>
    <w:p>
      <w:pPr>
        <w:spacing w:after="80"/>
        <w:ind w:firstLine="360"/>
      </w:pPr>
      <w:r>
        <w:t>Шаблонная строка со встроенным тернарным оператором добавляет CSS-класс card__like-button_is-active только если isLiked = true. Этот класс меняет иконку лайка на активную через CSS.</w:t>
      </w:r>
    </w:p>
    <w:p>
      <w:pPr>
        <w:spacing w:after="80"/>
        <w:ind w:firstLine="360"/>
      </w:pPr>
      <w:r>
        <w:t>onClick={() =&gt; onLike(card, isLiked)} — стрелочная функция-обёртка нужна, чтобы передать аргументы в обработчик. Без обёртки: onClick={onLike} — React вызвал бы onLike с объектом события, а не с карточкой.</w:t>
      </w:r>
    </w:p>
    <w:p>
      <w:pPr>
        <w:spacing w:before="200" w:after="60"/>
      </w:pPr>
      <w:r>
        <w:rPr>
          <w:b/>
          <w:color w:val="1F497D"/>
          <w:sz w:val="26"/>
        </w:rPr>
        <w:t>Счётчик лайков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&lt;p className="card__like-count"&gt;{card.likes.length}&lt;/p&gt;</w:t>
      </w:r>
    </w:p>
    <w:p>
      <w:pPr>
        <w:spacing w:after="80"/>
        <w:ind w:firstLine="360"/>
      </w:pPr>
      <w:r>
        <w:t>card.likes.length — количество лайков. После изменения (handleCardLike обновил массив) React перерисует только этот элемент.</w:t>
      </w:r>
    </w:p>
    <w:p>
      <w:pPr>
        <w:spacing w:before="360" w:after="120"/>
      </w:pPr>
      <w:r>
        <w:rPr>
          <w:b/>
          <w:color w:val="1F497D"/>
          <w:sz w:val="44"/>
        </w:rPr>
        <w:t>13. Компонент Popup.jsx — базовый попап</w:t>
      </w:r>
    </w:p>
    <w:p>
      <w:pPr>
        <w:spacing w:after="80"/>
        <w:ind w:firstLine="360"/>
      </w:pPr>
      <w:r>
        <w:t>Popup — это «базовый» компонент, от которого строятся все остальные попапы. Он содержит общую логику: показ/скрытие, закрытие по Escape, закрытие по клику на оверлей, кнопка закрытия (крестик).</w:t>
      </w:r>
    </w:p>
    <w:p>
      <w:pPr>
        <w:spacing w:before="200" w:after="60"/>
      </w:pPr>
      <w:r>
        <w:rPr>
          <w:b/>
          <w:color w:val="1F497D"/>
          <w:sz w:val="26"/>
        </w:rPr>
        <w:t>Закрытие по нажатию Escape (useEffect)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useEffect(() =&gt; {</w:t>
        <w:br/>
        <w:t xml:space="preserve">  if (!isOpen) return;</w:t>
        <w:br/>
        <w:br/>
        <w:t xml:space="preserve">  const handleEscClose = (evt) =&gt; {</w:t>
        <w:br/>
        <w:t xml:space="preserve">    if (evt.key === "Escape") onClose();</w:t>
        <w:br/>
        <w:t xml:space="preserve">  };</w:t>
        <w:br/>
        <w:br/>
        <w:t xml:space="preserve">  document.addEventListener("keydown", handleEscClose);</w:t>
        <w:br/>
        <w:t xml:space="preserve">  return () =&gt; document.removeEventListener("keydown", handleEscClose);</w:t>
        <w:br/>
        <w:t>}, [isOpen, onClose]);</w:t>
      </w:r>
    </w:p>
    <w:p>
      <w:pPr>
        <w:spacing w:after="80"/>
        <w:ind w:firstLine="360"/>
      </w:pPr>
      <w:r>
        <w:t>if (!isOpen) return — если попап закрыт, не подписываемся на событие.</w:t>
      </w:r>
    </w:p>
    <w:p>
      <w:pPr>
        <w:spacing w:after="80"/>
        <w:ind w:firstLine="360"/>
      </w:pPr>
      <w:r>
        <w:t>document.addEventListener("keydown", ...) — подписка на глобальное событие нажатия клавиши на уровне всего документа.</w:t>
      </w:r>
    </w:p>
    <w:p>
      <w:pPr>
        <w:spacing w:after="80"/>
        <w:ind w:firstLine="360"/>
      </w:pPr>
      <w:r>
        <w:t>Функция очистки (return () =&gt; ...) — React вызывает её автоматически перед следующим запуском эффекта или при размонтировании компонента. Она удаляет слушатель события, предотвращая утечку памяти и двойное срабатывание при следующем открытии.</w:t>
      </w:r>
    </w:p>
    <w:p>
      <w:pPr>
        <w:spacing w:after="80"/>
        <w:ind w:firstLine="360"/>
      </w:pPr>
      <w:r>
        <w:t>[isOpen, onClose] — массив зависимостей: эффект перезапускается, только когда isOpen или onClose изменились.</w:t>
      </w:r>
    </w:p>
    <w:p>
      <w:pPr>
        <w:spacing w:before="200" w:after="60"/>
      </w:pPr>
      <w:r>
        <w:rPr>
          <w:b/>
          <w:color w:val="1F497D"/>
          <w:sz w:val="26"/>
        </w:rPr>
        <w:t>Закрытие по клику на оверлей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handleOverlayClick = (evt) =&gt; {</w:t>
        <w:br/>
        <w:t xml:space="preserve">  if (evt.target === evt.currentTarget) onClose();</w:t>
        <w:br/>
        <w:t>};</w:t>
      </w:r>
    </w:p>
    <w:p>
      <w:pPr>
        <w:spacing w:after="80"/>
        <w:ind w:firstLine="360"/>
      </w:pPr>
      <w:r>
        <w:t>evt.target — элемент, на который кликнул пользователь.</w:t>
      </w:r>
    </w:p>
    <w:p>
      <w:pPr>
        <w:spacing w:after="80"/>
        <w:ind w:firstLine="360"/>
      </w:pPr>
      <w:r>
        <w:t>evt.currentTarget — элемент, на котором навешан обработчик (div.popup — оверлей).</w:t>
      </w:r>
    </w:p>
    <w:p>
      <w:pPr>
        <w:spacing w:after="80"/>
        <w:ind w:firstLine="360"/>
      </w:pPr>
      <w:r>
        <w:t>Если они равны — пользователь кликнул прямо на оверлей (не на контент внутри). Это важно: без этой проверки клик по модальному окну тоже закрывал бы попап.</w:t>
      </w:r>
    </w:p>
    <w:p>
      <w:pPr>
        <w:spacing w:after="80"/>
        <w:ind w:firstLine="360"/>
      </w:pPr>
      <w:r>
        <w:t>Используется onMouseDown вместо onClick — это предотвращает ситуацию, когда пользователь нажал мышку внутри попапа, перетащил курсор на оверлей и отпустил — без onMouseDown это засчитывалось бы как клик на оверлей.</w:t>
      </w:r>
    </w:p>
    <w:p>
      <w:pPr>
        <w:spacing w:before="200" w:after="60"/>
      </w:pPr>
      <w:r>
        <w:rPr>
          <w:b/>
          <w:color w:val="1F497D"/>
          <w:sz w:val="26"/>
        </w:rPr>
        <w:t>JSX-разметка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&lt;div</w:t>
        <w:br/>
        <w:t xml:space="preserve">  className={`popup popup_type_${name} ${isOpen ? "popup_is-opened" : ""}`}</w:t>
        <w:br/>
        <w:t xml:space="preserve">  onMouseDown={handleOverlayClick}</w:t>
        <w:br/>
        <w:t>&gt;</w:t>
        <w:br/>
        <w:t xml:space="preserve">  &lt;div className={`popup__content ${contentClass}`}&gt;</w:t>
        <w:br/>
        <w:t xml:space="preserve">    &lt;button type="button" className="popup__close" onClick={onClose} /&gt;</w:t>
        <w:br/>
        <w:t xml:space="preserve">    {children}</w:t>
        <w:br/>
        <w:t xml:space="preserve">  &lt;/div&gt;</w:t>
        <w:br/>
        <w:t>&lt;/div&gt;</w:t>
      </w:r>
    </w:p>
    <w:p>
      <w:pPr>
        <w:spacing w:after="80"/>
        <w:ind w:firstLine="360"/>
      </w:pPr>
      <w:r>
        <w:t>popup_is-opened — CSS-класс, добавляемый при isOpen=true. В CSS он переключает display: none → display: flex, делая попап видимым.</w:t>
      </w:r>
    </w:p>
    <w:p>
      <w:pPr>
        <w:spacing w:after="80"/>
        <w:ind w:firstLine="360"/>
      </w:pPr>
      <w:r>
        <w:t>contentClass — дополнительный CSS-класс для popup__content (например, popup__content_content_image для ImagePopup).</w:t>
      </w:r>
    </w:p>
    <w:p>
      <w:pPr>
        <w:spacing w:after="80"/>
        <w:ind w:firstLine="360"/>
      </w:pPr>
      <w:r>
        <w:t>{children} — специальный props. Всё, что написано между открывающим и закрывающим тегами компонента, попадает в children. Это позволяет Popup быть «обёрткой» для любого содержимого.</w:t>
      </w:r>
    </w:p>
    <w:p>
      <w:pPr>
        <w:spacing w:before="360" w:after="120"/>
      </w:pPr>
      <w:r>
        <w:rPr>
          <w:b/>
          <w:color w:val="1F497D"/>
          <w:sz w:val="44"/>
        </w:rPr>
        <w:t>14. Компонент PopupWithForm.jsx</w:t>
      </w:r>
    </w:p>
    <w:p>
      <w:pPr>
        <w:spacing w:after="80"/>
        <w:ind w:firstLine="360"/>
      </w:pPr>
      <w:r>
        <w:t>Расширяет Popup: добавляет заголовок, тег &lt;form&gt; и кнопку Submit. Используется в EditProfilePopup, AddPlacePopup, EditAvatarPopup.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&lt;Popup name={name} isOpen={isOpen} onClose={onClose}&gt;</w:t>
        <w:br/>
        <w:t xml:space="preserve">  &lt;h3 className="popup__title"&gt;{title}&lt;/h3&gt;</w:t>
        <w:br/>
        <w:t xml:space="preserve">  &lt;form className="popup__form" name={name} onSubmit={onSubmit} noValidate&gt;</w:t>
        <w:br/>
        <w:t xml:space="preserve">    {children}</w:t>
        <w:br/>
        <w:t xml:space="preserve">    &lt;button</w:t>
        <w:br/>
        <w:t xml:space="preserve">      type="submit"</w:t>
        <w:br/>
        <w:t xml:space="preserve">      className={`button popup__button ${isSubmitDisabled ? "popup__button_disabled" : ""}`}</w:t>
        <w:br/>
        <w:t xml:space="preserve">      disabled={isSubmitDisabled}</w:t>
        <w:br/>
        <w:t xml:space="preserve">    &gt;</w:t>
        <w:br/>
        <w:t xml:space="preserve">      {submitButtonText}</w:t>
        <w:br/>
        <w:t xml:space="preserve">    &lt;/button&gt;</w:t>
        <w:br/>
        <w:t xml:space="preserve">  &lt;/form&gt;</w:t>
        <w:br/>
        <w:t>&lt;/Popup&gt;</w:t>
      </w:r>
    </w:p>
    <w:p>
      <w:pPr>
        <w:spacing w:after="80"/>
        <w:ind w:firstLine="360"/>
      </w:pPr>
      <w:r>
        <w:t>noValidate — отключает стандартную валидацию браузера (всплывающие подсказки). Вместо неё используется кастомная валидация через useFormWithValidation.</w:t>
      </w:r>
    </w:p>
    <w:p>
      <w:pPr>
        <w:spacing w:after="80"/>
        <w:ind w:firstLine="360"/>
      </w:pPr>
      <w:r>
        <w:t>isSubmitDisabled — отключает кнопку, если форма невалидна. Одновременно добавляется CSS-класс popup__button_disabled для визуального эффекта.</w:t>
      </w:r>
    </w:p>
    <w:p>
      <w:pPr>
        <w:spacing w:after="80"/>
        <w:ind w:firstLine="360"/>
      </w:pPr>
      <w:r>
        <w:t>submitButtonText — меняется в зависимости от isLoading: "Сохранить" → "Сохранение...", "Создать" → "Создание...".</w:t>
      </w:r>
    </w:p>
    <w:p>
      <w:pPr>
        <w:spacing w:before="360" w:after="120"/>
      </w:pPr>
      <w:r>
        <w:rPr>
          <w:b/>
          <w:color w:val="1F497D"/>
          <w:sz w:val="44"/>
        </w:rPr>
        <w:t>15. Компонент ImagePopup.jsx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function ImagePopup({ card, onClose }) {</w:t>
        <w:br/>
        <w:t xml:space="preserve">  return (</w:t>
        <w:br/>
        <w:t xml:space="preserve">    &lt;Popup</w:t>
        <w:br/>
        <w:t xml:space="preserve">      name="image"</w:t>
        <w:br/>
        <w:t xml:space="preserve">      isOpen={!!card}</w:t>
        <w:br/>
        <w:t xml:space="preserve">      onClose={onClose}</w:t>
        <w:br/>
        <w:t xml:space="preserve">      contentClass="popup__content_content_image"</w:t>
        <w:br/>
        <w:t xml:space="preserve">    &gt;</w:t>
        <w:br/>
        <w:t xml:space="preserve">      {card &amp;&amp; (</w:t>
        <w:br/>
        <w:t xml:space="preserve">        &lt;&gt;</w:t>
        <w:br/>
        <w:t xml:space="preserve">          &lt;img src={card.link} alt={card.name} className="popup__image" /&gt;</w:t>
        <w:br/>
        <w:t xml:space="preserve">          &lt;p className="popup__caption"&gt;{card.name}&lt;/p&gt;</w:t>
        <w:br/>
        <w:t xml:space="preserve">        &lt;/&gt;</w:t>
        <w:br/>
        <w:t xml:space="preserve">      )}</w:t>
        <w:br/>
        <w:t xml:space="preserve">    &lt;/Popup&gt;</w:t>
        <w:br/>
        <w:t xml:space="preserve">  );</w:t>
        <w:br/>
        <w:t>}</w:t>
      </w:r>
    </w:p>
    <w:p>
      <w:pPr>
        <w:spacing w:after="80"/>
        <w:ind w:firstLine="360"/>
      </w:pPr>
      <w:r>
        <w:t>isOpen={!!card} — двойное отрицание !! преобразует card (объект или null) в булево: !!null = false, !!(объект) = true. Попап открыт когда card не null.</w:t>
      </w:r>
    </w:p>
    <w:p>
      <w:pPr>
        <w:spacing w:after="80"/>
        <w:ind w:firstLine="360"/>
      </w:pPr>
      <w:r>
        <w:t>card &amp;&amp; (...) — условный рендеринг содержимого. Без этой проверки при card=null попытка обратиться к card.link вызвала бы ошибку.</w:t>
      </w:r>
    </w:p>
    <w:p>
      <w:pPr>
        <w:spacing w:after="80"/>
        <w:ind w:firstLine="360"/>
      </w:pPr>
      <w:r>
        <w:t>&lt;&gt; ... &lt;/&gt; — Fragment (фрагмент). Позволяет вернуть несколько элементов без добавления лишнего div в DOM.</w:t>
      </w:r>
    </w:p>
    <w:p>
      <w:pPr>
        <w:spacing w:before="360" w:after="120"/>
      </w:pPr>
      <w:r>
        <w:rPr>
          <w:b/>
          <w:color w:val="1F497D"/>
          <w:sz w:val="44"/>
        </w:rPr>
        <w:t>16. Компонент EditProfilePopup.jsx</w:t>
      </w:r>
    </w:p>
    <w:p>
      <w:pPr>
        <w:spacing w:before="200" w:after="60"/>
      </w:pPr>
      <w:r>
        <w:rPr>
          <w:b/>
          <w:color w:val="1F497D"/>
          <w:sz w:val="26"/>
        </w:rPr>
        <w:t>useEffect для предзаполнения формы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useEffect(() =&gt; {</w:t>
        <w:br/>
        <w:t xml:space="preserve">  if (isOpen) {</w:t>
        <w:br/>
        <w:t xml:space="preserve">    resetForm(</w:t>
        <w:br/>
        <w:t xml:space="preserve">      { name: currentUser.name || "", about: currentUser.about || "" },</w:t>
        <w:br/>
        <w:t xml:space="preserve">      {},</w:t>
        <w:br/>
        <w:t xml:space="preserve">      true</w:t>
        <w:br/>
        <w:t xml:space="preserve">    );</w:t>
        <w:br/>
        <w:t xml:space="preserve">  }</w:t>
        <w:br/>
        <w:t>}, [isOpen, currentUser]);</w:t>
      </w:r>
    </w:p>
    <w:p>
      <w:pPr>
        <w:spacing w:after="80"/>
        <w:ind w:firstLine="360"/>
      </w:pPr>
      <w:r>
        <w:t>Когда попап открывается (isOpen меняется на true), форма заполняется текущими данными пользователя. currentUser.name || "" — если name undefined (данные ещё не загружены), используется пустая строка.</w:t>
      </w:r>
    </w:p>
    <w:p>
      <w:pPr>
        <w:spacing w:after="80"/>
        <w:ind w:firstLine="360"/>
      </w:pPr>
      <w:r>
        <w:t>resetForm(..., {}, true) — третий аргумент true означает isValid=true, т.е. кнопка изначально активна (данные уже заполнены).</w:t>
      </w:r>
    </w:p>
    <w:p>
      <w:pPr>
        <w:spacing w:before="200" w:after="60"/>
      </w:pPr>
      <w:r>
        <w:rPr>
          <w:b/>
          <w:color w:val="1F497D"/>
          <w:sz w:val="26"/>
        </w:rPr>
        <w:t>handleSubmit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handleSubmit = (evt) =&gt; {</w:t>
        <w:br/>
        <w:t xml:space="preserve">  evt.preventDefault();</w:t>
        <w:br/>
        <w:t xml:space="preserve">  onUpdateUser({ name: values.name, about: values.about });</w:t>
        <w:br/>
        <w:t>};</w:t>
      </w:r>
    </w:p>
    <w:p>
      <w:pPr>
        <w:spacing w:after="80"/>
        <w:ind w:firstLine="360"/>
      </w:pPr>
      <w:r>
        <w:t>evt.preventDefault() — отменяет стандартное поведение формы (перезагрузку страницы при отправке).</w:t>
      </w:r>
    </w:p>
    <w:p>
      <w:pPr>
        <w:spacing w:after="80"/>
        <w:ind w:firstLine="360"/>
      </w:pPr>
      <w:r>
        <w:t>onUpdateUser — это handleUpdateUser из App.jsx, переданный через props.</w:t>
      </w:r>
    </w:p>
    <w:p>
      <w:pPr>
        <w:spacing w:before="200" w:after="60"/>
      </w:pPr>
      <w:r>
        <w:rPr>
          <w:b/>
          <w:color w:val="1F497D"/>
          <w:sz w:val="26"/>
        </w:rPr>
        <w:t>Поле «Имя» с валидацией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&lt;input</w:t>
        <w:br/>
        <w:t xml:space="preserve">  type="text"</w:t>
        <w:br/>
        <w:t xml:space="preserve">  name="name"</w:t>
        <w:br/>
        <w:t xml:space="preserve">  pattern="[a-zA-Zа-яА-ЯёЁ\s\-]+"</w:t>
        <w:br/>
        <w:t xml:space="preserve">  data-error-message="Разрешены только латинские, кириллические буквы, знаки дефиса и пробелы"</w:t>
        <w:br/>
        <w:t xml:space="preserve">  value={values.name}</w:t>
        <w:br/>
        <w:t xml:space="preserve">  onChange={handleChange}</w:t>
        <w:br/>
        <w:t>/&gt;</w:t>
      </w:r>
    </w:p>
    <w:p>
      <w:pPr>
        <w:spacing w:after="80"/>
        <w:ind w:firstLine="360"/>
      </w:pPr>
      <w:r>
        <w:t>pattern — регулярное выражение HTML5. Разрешены латинские буквы (a-zA-Z), кириллица (а-яА-ЯёЁ), пробелы (\s) и дефис (\-).</w:t>
      </w:r>
    </w:p>
    <w:p>
      <w:pPr>
        <w:spacing w:after="80"/>
        <w:ind w:firstLine="360"/>
      </w:pPr>
      <w:r>
        <w:t>data-error-message — кастомный data-атрибут. Читается в useFormWithValidation как input.dataset.errorMessage и устанавливается как кастомная ошибка валидации.</w:t>
      </w:r>
    </w:p>
    <w:p>
      <w:pPr>
        <w:spacing w:after="80"/>
        <w:ind w:firstLine="360"/>
      </w:pPr>
      <w:r>
        <w:t>value={values.name} + onChange={handleChange} — «управляемый компонент»: React полностью контролирует значение поля. Без value инпут был бы «неуправляемым» и его значение управлялось бы DOM.</w:t>
      </w:r>
    </w:p>
    <w:p>
      <w:pPr>
        <w:spacing w:before="360" w:after="120"/>
      </w:pPr>
      <w:r>
        <w:rPr>
          <w:b/>
          <w:color w:val="1F497D"/>
          <w:sz w:val="44"/>
        </w:rPr>
        <w:t>17. Компонент AddPlacePopup.jsx</w:t>
      </w:r>
    </w:p>
    <w:p>
      <w:pPr>
        <w:spacing w:after="80"/>
        <w:ind w:firstLine="360"/>
      </w:pPr>
      <w:r>
        <w:t>Аналогичен EditProfilePopup, но для добавления карточки. Два поля: название (text) и ссылка (url).</w:t>
      </w:r>
    </w:p>
    <w:p>
      <w:pPr>
        <w:spacing w:before="200" w:after="60"/>
      </w:pPr>
      <w:r>
        <w:rPr>
          <w:b/>
          <w:color w:val="1F497D"/>
          <w:sz w:val="26"/>
        </w:rPr>
        <w:t>useEffect — сброс формы при открытии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useEffect(() =&gt; {</w:t>
        <w:br/>
        <w:t xml:space="preserve">  if (isOpen) {</w:t>
        <w:br/>
        <w:t xml:space="preserve">    resetForm({ name: "", link: "" }, {}, false);</w:t>
        <w:br/>
        <w:t xml:space="preserve">  }</w:t>
        <w:br/>
        <w:t>}, [isOpen]);</w:t>
      </w:r>
    </w:p>
    <w:p>
      <w:pPr>
        <w:spacing w:after="80"/>
        <w:ind w:firstLine="360"/>
      </w:pPr>
      <w:r>
        <w:t>Третий аргумент false — isValid=false, т.к. поля пустые. Кнопка «Создать» изначально неактивна — пользователь должен ввести данные.</w:t>
      </w:r>
    </w:p>
    <w:p>
      <w:pPr>
        <w:spacing w:before="200" w:after="60"/>
      </w:pPr>
      <w:r>
        <w:rPr>
          <w:b/>
          <w:color w:val="1F497D"/>
          <w:sz w:val="26"/>
        </w:rPr>
        <w:t>Поле ссылки на картинку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&lt;input</w:t>
        <w:br/>
        <w:t xml:space="preserve">  type="url"</w:t>
        <w:br/>
        <w:t xml:space="preserve">  name="link"</w:t>
        <w:br/>
        <w:t xml:space="preserve">  placeholder="Ссылка на картинку"</w:t>
        <w:br/>
        <w:t xml:space="preserve">  required</w:t>
        <w:br/>
        <w:t xml:space="preserve">  value={values.link}</w:t>
        <w:br/>
        <w:t xml:space="preserve">  onChange={handleChange}</w:t>
        <w:br/>
        <w:t>/&gt;</w:t>
      </w:r>
    </w:p>
    <w:p>
      <w:pPr>
        <w:spacing w:after="80"/>
        <w:ind w:firstLine="360"/>
      </w:pPr>
      <w:r>
        <w:t>type="url" — браузер автоматически валидирует, что введённый текст является корректным URL (начинается с http:// или https://).</w:t>
      </w:r>
    </w:p>
    <w:p>
      <w:pPr>
        <w:spacing w:before="360" w:after="120"/>
      </w:pPr>
      <w:r>
        <w:rPr>
          <w:b/>
          <w:color w:val="1F497D"/>
          <w:sz w:val="44"/>
        </w:rPr>
        <w:t>18. Компонент EditAvatarPopup.jsx</w:t>
      </w:r>
    </w:p>
    <w:p>
      <w:pPr>
        <w:spacing w:after="80"/>
        <w:ind w:firstLine="360"/>
      </w:pPr>
      <w:r>
        <w:t>Попап для смены аватара. Одно поле: URL изображения.</w:t>
      </w:r>
    </w:p>
    <w:p>
      <w:pPr>
        <w:spacing w:after="80"/>
        <w:ind w:firstLine="360"/>
      </w:pPr>
      <w:r>
        <w:t>Логика идентична AddPlacePopup: при открытии форма сбрасывается в пустое состояние с isValid=false. Кнопка активируется только после ввода валидного URL.</w:t>
      </w:r>
    </w:p>
    <w:p>
      <w:pPr>
        <w:spacing w:after="80"/>
        <w:ind w:firstLine="360"/>
      </w:pPr>
      <w:r>
        <w:t>Нажатие на аватар в Main вызывает onEditAvatar → App открывает попап → пользователь вводит URL → handleUpdateAvatar → updateAvatar (PATCH /users/me/avatar) → setCurrentUser → аватар обновляется.</w:t>
      </w:r>
    </w:p>
    <w:p>
      <w:pPr>
        <w:spacing w:before="360" w:after="120"/>
      </w:pPr>
      <w:r>
        <w:rPr>
          <w:b/>
          <w:color w:val="1F497D"/>
          <w:sz w:val="44"/>
        </w:rPr>
        <w:t>19. Компонент StatsPopup.jsx</w:t>
      </w:r>
    </w:p>
    <w:p>
      <w:pPr>
        <w:spacing w:after="80"/>
        <w:ind w:firstLine="360"/>
      </w:pPr>
      <w:r>
        <w:t>Информационный попап без формы. Показывает статистику по карточкам.</w:t>
      </w:r>
    </w:p>
    <w:p>
      <w:pPr>
        <w:spacing w:before="200" w:after="60"/>
      </w:pPr>
      <w:r>
        <w:rPr>
          <w:b/>
          <w:color w:val="1F497D"/>
          <w:sz w:val="26"/>
        </w:rPr>
        <w:t>formatDate(date)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formatDate = (date) =&gt;</w:t>
        <w:br/>
        <w:t xml:space="preserve">  date.toLocaleDateString("ru-RU", {</w:t>
        <w:br/>
        <w:t xml:space="preserve">    year: "numeric",</w:t>
        <w:br/>
        <w:t xml:space="preserve">    month: "long",</w:t>
        <w:br/>
        <w:t xml:space="preserve">    day: "numeric",</w:t>
        <w:br/>
        <w:t xml:space="preserve">  });</w:t>
      </w:r>
    </w:p>
    <w:p>
      <w:pPr>
        <w:spacing w:after="80"/>
        <w:ind w:firstLine="360"/>
      </w:pPr>
      <w:r>
        <w:t>Принимает объект Date, возвращает строку вида «17 мая 2024 г.». "ru-RU" — локаль для русского языка. month: "long" — полное название месяца (не число).</w:t>
      </w:r>
    </w:p>
    <w:p>
      <w:pPr>
        <w:spacing w:before="200" w:after="60"/>
      </w:pPr>
      <w:r>
        <w:rPr>
          <w:b/>
          <w:color w:val="1F497D"/>
          <w:sz w:val="26"/>
        </w:rPr>
        <w:t>uniqueAuthors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const uniqueAuthors = hasCards</w:t>
        <w:br/>
        <w:t xml:space="preserve">  ? [...new Map(cards.map((card) =&gt; [card.owner._id, card.owner])).values()]</w:t>
        <w:br/>
        <w:t xml:space="preserve">  : [];</w:t>
      </w:r>
    </w:p>
    <w:p>
      <w:pPr>
        <w:spacing w:after="80"/>
        <w:ind w:firstLine="360"/>
      </w:pPr>
      <w:r>
        <w:t>Один автор может иметь много карточек. Нужно получить список уникальных авторов.</w:t>
      </w:r>
    </w:p>
    <w:p>
      <w:pPr>
        <w:spacing w:after="80"/>
        <w:ind w:firstLine="360"/>
      </w:pPr>
      <w:r>
        <w:t>cards.map((card) =&gt; [card.owner._id, card.owner]) — преобразует массив карточек в массив пар [ключ, значение]: [["id1", userObj], ["id2", userObj], ["id1", userObj2], ...].</w:t>
      </w:r>
    </w:p>
    <w:p>
      <w:pPr>
        <w:spacing w:after="80"/>
        <w:ind w:firstLine="360"/>
      </w:pPr>
      <w:r>
        <w:t>new Map([...]) — Map не допускает дублирующихся ключей. При добавлении ["id1", ...] второй раз первая запись перезапишется. Результат: Map с уникальными id как ключами.</w:t>
      </w:r>
    </w:p>
    <w:p>
      <w:pPr>
        <w:spacing w:after="80"/>
        <w:ind w:firstLine="360"/>
      </w:pPr>
      <w:r>
        <w:t>.values() — возвращает итератор значений (объектов пользователей).</w:t>
      </w:r>
    </w:p>
    <w:p>
      <w:pPr>
        <w:spacing w:after="80"/>
        <w:ind w:firstLine="360"/>
      </w:pPr>
      <w:r>
        <w:t>[...] — spread преобразует итератор в обычный массив.</w:t>
      </w:r>
    </w:p>
    <w:p>
      <w:pPr>
        <w:spacing w:before="200" w:after="60"/>
      </w:pPr>
      <w:r>
        <w:rPr>
          <w:b/>
          <w:color w:val="1F497D"/>
          <w:sz w:val="26"/>
        </w:rPr>
        <w:t>Список карточек (статистика)</w:t>
      </w:r>
    </w:p>
    <w:p>
      <w:pPr>
        <w:spacing w:after="80"/>
        <w:ind w:firstLine="360"/>
      </w:pPr>
      <w:r>
        <w:t>cards[cards.length - 1].createdAt — дата первой карточки (последний элемент, т.к. список отсортирован: новые первыми).</w:t>
      </w:r>
    </w:p>
    <w:p>
      <w:pPr>
        <w:spacing w:after="80"/>
        <w:ind w:firstLine="360"/>
      </w:pPr>
      <w:r>
        <w:t>cards[0].createdAt — дата последней созданной карточки (первый элемент).</w:t>
      </w:r>
    </w:p>
    <w:p>
      <w:pPr>
        <w:spacing w:after="80"/>
        <w:ind w:firstLine="360"/>
      </w:pPr>
      <w:r>
        <w:t>new Date(cards[...].createdAt) — строку ISO 8601 (например "2024-05-17T12:00:00.000Z") преобразует в объект Date для передачи в formatDate.</w:t>
      </w:r>
    </w:p>
    <w:p>
      <w:pPr>
        <w:spacing w:before="200" w:after="60"/>
      </w:pPr>
      <w:r>
        <w:rPr>
          <w:b/>
          <w:color w:val="1F497D"/>
          <w:sz w:val="26"/>
        </w:rPr>
        <w:t>Аватары авторов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{uniqueAuthors.map((user) =&gt; (</w:t>
        <w:br/>
        <w:t xml:space="preserve">  &lt;li</w:t>
        <w:br/>
        <w:t xml:space="preserve">    key={user._id}</w:t>
        <w:br/>
        <w:t xml:space="preserve">    className="popup__list-item popup__list-item_type_badge"</w:t>
        <w:br/>
        <w:t xml:space="preserve">    style={{ backgroundImage: `url(${user.avatar})` }}</w:t>
        <w:br/>
        <w:t xml:space="preserve">    title={user.name}</w:t>
        <w:br/>
        <w:t xml:space="preserve">  /&gt;</w:t>
        <w:br/>
        <w:t>))}</w:t>
      </w:r>
    </w:p>
    <w:p>
      <w:pPr>
        <w:spacing w:after="80"/>
        <w:ind w:firstLine="360"/>
      </w:pPr>
      <w:r>
        <w:t>Каждый автор отображается как круглый значок с аватаром в качестве фона. title={user.name} — всплывающая подсказка с именем при наведении.</w:t>
      </w:r>
    </w:p>
    <w:p>
      <w:pPr>
        <w:spacing w:before="360" w:after="120"/>
      </w:pPr>
      <w:r>
        <w:rPr>
          <w:b/>
          <w:color w:val="1F497D"/>
          <w:sz w:val="44"/>
        </w:rPr>
        <w:t>20. CSS-архитектура по BEM</w:t>
      </w:r>
    </w:p>
    <w:p>
      <w:pPr>
        <w:spacing w:after="80"/>
        <w:ind w:firstLine="360"/>
      </w:pPr>
      <w:r>
        <w:t>Стили организованы в папке src/blocks/. Каждый блок имеет свою папку, каждый элемент и модификатор — свой CSS-файл. Все стили подключаются через src/pages/index.css.</w:t>
      </w:r>
    </w:p>
    <w:p>
      <w:pPr>
        <w:spacing w:before="200" w:after="60"/>
      </w:pPr>
      <w:r>
        <w:rPr>
          <w:b/>
          <w:color w:val="1F497D"/>
          <w:sz w:val="26"/>
        </w:rPr>
        <w:t>Ключевые CSS-правила</w:t>
      </w:r>
    </w:p>
    <w:p>
      <w:pPr>
        <w:pStyle w:val="ListBullet"/>
      </w:pPr>
      <w:r>
        <w:t>popup — display: none → невидим по умолчанию.</w:t>
      </w:r>
    </w:p>
    <w:p>
      <w:pPr>
        <w:pStyle w:val="ListBullet"/>
      </w:pPr>
      <w:r>
        <w:t>popup_is-opened — display: flex → попап виден.</w:t>
      </w:r>
    </w:p>
    <w:p>
      <w:pPr>
        <w:pStyle w:val="ListBullet"/>
      </w:pPr>
      <w:r>
        <w:t>popup_is-animated — transition для плавного появления.</w:t>
      </w:r>
    </w:p>
    <w:p>
      <w:pPr>
        <w:pStyle w:val="ListBullet"/>
      </w:pPr>
      <w:r>
        <w:t>card__like-button_is-active — меняет иконку лайка.</w:t>
      </w:r>
    </w:p>
    <w:p>
      <w:pPr>
        <w:pStyle w:val="ListBullet"/>
      </w:pPr>
      <w:r>
        <w:t>popup__button_disabled — opacity + cursor: not-allowed на неактивной кнопке.</w:t>
      </w:r>
    </w:p>
    <w:p>
      <w:pPr>
        <w:spacing w:before="360" w:after="120"/>
      </w:pPr>
      <w:r>
        <w:rPr>
          <w:b/>
          <w:color w:val="1F497D"/>
          <w:sz w:val="44"/>
        </w:rPr>
        <w:t>21. Поток данных: полная схема</w:t>
      </w:r>
    </w:p>
    <w:p>
      <w:pPr>
        <w:spacing w:after="80"/>
        <w:ind w:firstLine="360"/>
      </w:pPr>
      <w:r>
        <w:t>Ниже — полный путь данных от действия пользователя до обновления интерфейса: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1C1C1C"/>
          <w:sz w:val="19"/>
        </w:rPr>
        <w:t>ПОЛЬЗОВАТЕЛЬ ──&gt; СОБЫТИЕ (click/input/submit)</w:t>
        <w:br/>
        <w:t xml:space="preserve">                        |</w:t>
        <w:br/>
        <w:t xml:space="preserve">              Дочерний компонент вызывает</w:t>
        <w:br/>
        <w:t xml:space="preserve">              функцию из props (onLike, onDelete, ...)</w:t>
        <w:br/>
        <w:t xml:space="preserve">                        |</w:t>
        <w:br/>
        <w:t xml:space="preserve">              App.jsx: обработчик (handleCardLike, ...)</w:t>
        <w:br/>
        <w:t xml:space="preserve">                        |</w:t>
        <w:br/>
        <w:t xml:space="preserve">              api.js: fetch() ──&gt; СЕРВЕР (REST API)</w:t>
        <w:br/>
        <w:t xml:space="preserve">                        |</w:t>
        <w:br/>
        <w:t xml:space="preserve">              .then(): обновление state</w:t>
        <w:br/>
        <w:t xml:space="preserve">                (setCards, setCurrentUser, ...)</w:t>
        <w:br/>
        <w:t xml:space="preserve">                        |</w:t>
        <w:br/>
        <w:t xml:space="preserve">              React: пересчёт Virtual DOM</w:t>
        <w:br/>
        <w:t xml:space="preserve">              (diffing старого и нового дерева)</w:t>
        <w:br/>
        <w:t xml:space="preserve">                        |</w:t>
        <w:br/>
        <w:t xml:space="preserve">              Обновление только изменившихся DOM-узлов</w:t>
        <w:br/>
        <w:t xml:space="preserve">                        |</w:t>
        <w:br/>
        <w:t xml:space="preserve">              ПОЛЬЗОВАТЕЛЬ видит обновлённый интерфейс</w:t>
      </w:r>
    </w:p>
    <w:p>
      <w:pPr>
        <w:spacing w:before="360" w:after="120"/>
      </w:pPr>
      <w:r>
        <w:rPr>
          <w:b/>
          <w:color w:val="1F497D"/>
          <w:sz w:val="44"/>
        </w:rPr>
        <w:t>22. Глоссарий терминов</w:t>
      </w:r>
    </w:p>
    <w:p>
      <w:pPr>
        <w:spacing w:after="60"/>
      </w:pPr>
      <w:r>
        <w:rPr>
          <w:b/>
        </w:rPr>
        <w:t xml:space="preserve">API (Application Programming Interface): </w:t>
      </w:r>
      <w:r>
        <w:t>Интерфейс для взаимодействия программ. REST API — набор URL-адресов, по которым можно получить или изменить данные на сервере.</w:t>
      </w:r>
    </w:p>
    <w:p>
      <w:pPr>
        <w:spacing w:after="60"/>
      </w:pPr>
      <w:r>
        <w:rPr>
          <w:b/>
        </w:rPr>
        <w:t xml:space="preserve">Компонент (Component): </w:t>
      </w:r>
      <w:r>
        <w:t>Функция JavaScript, возвращающая JSX. Самодостаточный переиспользуемый блок интерфейса.</w:t>
      </w:r>
    </w:p>
    <w:p>
      <w:pPr>
        <w:spacing w:after="60"/>
      </w:pPr>
      <w:r>
        <w:rPr>
          <w:b/>
        </w:rPr>
        <w:t xml:space="preserve">Props: </w:t>
      </w:r>
      <w:r>
        <w:t>Параметры, передаваемые компоненту. Только для чтения.</w:t>
      </w:r>
    </w:p>
    <w:p>
      <w:pPr>
        <w:spacing w:after="60"/>
      </w:pPr>
      <w:r>
        <w:rPr>
          <w:b/>
        </w:rPr>
        <w:t xml:space="preserve">State: </w:t>
      </w:r>
      <w:r>
        <w:t>Внутренние изменяемые данные компонента. Изменение state вызывает перерисовку.</w:t>
      </w:r>
    </w:p>
    <w:p>
      <w:pPr>
        <w:spacing w:after="60"/>
      </w:pPr>
      <w:r>
        <w:rPr>
          <w:b/>
        </w:rPr>
        <w:t xml:space="preserve">JSX: </w:t>
      </w:r>
      <w:r>
        <w:t>Синтаксический сахар для React.createElement(). Позволяет писать HTML-подобный код в JS.</w:t>
      </w:r>
    </w:p>
    <w:p>
      <w:pPr>
        <w:spacing w:after="60"/>
      </w:pPr>
      <w:r>
        <w:rPr>
          <w:b/>
        </w:rPr>
        <w:t xml:space="preserve">Хук (Hook): </w:t>
      </w:r>
      <w:r>
        <w:t>Функция с префиксом use, подключающая возможности React к функциональным компонентам.</w:t>
      </w:r>
    </w:p>
    <w:p>
      <w:pPr>
        <w:spacing w:after="60"/>
      </w:pPr>
      <w:r>
        <w:rPr>
          <w:b/>
        </w:rPr>
        <w:t xml:space="preserve">Virtual DOM: </w:t>
      </w:r>
      <w:r>
        <w:t>Лёгкое in-memory представление DOM. React сравнивает старое и новое виртуальное дерево и точечно обновляет настоящий DOM.</w:t>
      </w:r>
    </w:p>
    <w:p>
      <w:pPr>
        <w:spacing w:after="60"/>
      </w:pPr>
      <w:r>
        <w:rPr>
          <w:b/>
        </w:rPr>
        <w:t xml:space="preserve">Promise: </w:t>
      </w:r>
      <w:r>
        <w:t>Объект, представляющий асинхронную операцию. .then() — обработчик успеха, .catch() — обработчик ошибки, .finally() — выполняется всегда.</w:t>
      </w:r>
    </w:p>
    <w:p>
      <w:pPr>
        <w:spacing w:after="60"/>
      </w:pPr>
      <w:r>
        <w:rPr>
          <w:b/>
        </w:rPr>
        <w:t xml:space="preserve">fetch(): </w:t>
      </w:r>
      <w:r>
        <w:t>Браузерная функция для HTTP-запросов. Возвращает Promise.</w:t>
      </w:r>
    </w:p>
    <w:p>
      <w:pPr>
        <w:spacing w:after="60"/>
      </w:pPr>
      <w:r>
        <w:rPr>
          <w:b/>
        </w:rPr>
        <w:t xml:space="preserve">Деструктуризация: </w:t>
      </w:r>
      <w:r>
        <w:t>const { name, about } = obj — извлечение свойств объекта в переменные. const [a, b] = arr — элементов массива.</w:t>
      </w:r>
    </w:p>
    <w:p>
      <w:pPr>
        <w:spacing w:after="60"/>
      </w:pPr>
      <w:r>
        <w:rPr>
          <w:b/>
        </w:rPr>
        <w:t xml:space="preserve">Spread (...): </w:t>
      </w:r>
      <w:r>
        <w:t>[...arr] или {...obj} — разворачивает массив/объект в новый. Используется для создания новых массивов состояния без мутации.</w:t>
      </w:r>
    </w:p>
    <w:p>
      <w:pPr>
        <w:spacing w:after="60"/>
      </w:pPr>
      <w:r>
        <w:rPr>
          <w:b/>
        </w:rPr>
        <w:t xml:space="preserve">Conditional rendering: </w:t>
      </w:r>
      <w:r>
        <w:t>Условный рендеринг: {condition &amp;&amp; &lt;Component /&gt;} или {condition ? &lt;A /&gt; : &lt;B /&gt;}. Позволяет показывать/скрывать элементы.</w:t>
      </w:r>
    </w:p>
    <w:p>
      <w:pPr>
        <w:spacing w:after="60"/>
      </w:pPr>
      <w:r>
        <w:rPr>
          <w:b/>
        </w:rPr>
        <w:t xml:space="preserve">Fragment (&lt;&gt;): </w:t>
      </w:r>
      <w:r>
        <w:t>Обёртка без реального DOM-элемента. Позволяет вернуть несколько элементов без лишнего div.</w:t>
      </w:r>
    </w:p>
    <w:p>
      <w:pPr>
        <w:spacing w:after="60"/>
      </w:pPr>
      <w:r>
        <w:rPr>
          <w:b/>
        </w:rPr>
        <w:t xml:space="preserve">BEM: </w:t>
      </w:r>
      <w:r>
        <w:t>Block__Element_Modifier — методология именования CSS-классов для предотвращения конфликтов стилей.</w:t>
      </w:r>
    </w:p>
    <w:p>
      <w:pPr>
        <w:spacing w:after="60"/>
      </w:pPr>
      <w:r>
        <w:rPr>
          <w:b/>
        </w:rPr>
        <w:t xml:space="preserve">Vite: </w:t>
      </w:r>
      <w:r>
        <w:t>Инструмент сборки. Запускает сервер разработки и собирает продакшен-бандл.</w:t>
      </w:r>
    </w:p>
    <w:p>
      <w:pPr>
        <w:spacing w:after="60"/>
      </w:pPr>
      <w:r>
        <w:rPr>
          <w:b/>
        </w:rPr>
        <w:t xml:space="preserve">GitHub Actions: </w:t>
      </w:r>
      <w:r>
        <w:t>Система автоматизации GitHub. Запускает скрипты (CI/CD) при событиях репозитория (push, PR).</w:t>
      </w:r>
    </w:p>
    <w:p>
      <w:r>
        <w:br w:type="page"/>
      </w:r>
    </w:p>
    <w:p>
      <w:pPr>
        <w:jc w:val="center"/>
      </w:pPr>
      <w:r>
        <w:rPr>
          <w:color w:val="5A5A5A"/>
          <w:sz w:val="20"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